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A1751" w14:textId="77777777" w:rsidR="00B5490C" w:rsidRDefault="00000000">
      <w:pPr>
        <w:pStyle w:val="Title"/>
        <w:jc w:val="center"/>
      </w:pPr>
      <w:r>
        <w:rPr>
          <w:color w:val="1F3864"/>
        </w:rPr>
        <w:t>Software Requirement Specification (SRS)</w:t>
      </w:r>
    </w:p>
    <w:p w14:paraId="277D866C" w14:textId="77777777" w:rsidR="00B5490C" w:rsidRDefault="00000000">
      <w:pPr>
        <w:pStyle w:val="Heading1"/>
      </w:pPr>
      <w:bookmarkStart w:id="0" w:name="_Toc233713067"/>
      <w:r>
        <w:rPr>
          <w:color w:val="1F3864"/>
        </w:rPr>
        <w:t>State Disability Management Information System (SDMIS)</w:t>
      </w:r>
      <w:bookmarkEnd w:id="0"/>
    </w:p>
    <w:p w14:paraId="159AAACA" w14:textId="77777777" w:rsidR="00B5490C" w:rsidRDefault="00000000">
      <w:r>
        <w:rPr>
          <w:b/>
        </w:rPr>
        <w:t>Department:</w:t>
      </w:r>
      <w:r>
        <w:t xml:space="preserve"> Women, Child, Senior Citizen &amp; </w:t>
      </w:r>
      <w:proofErr w:type="spellStart"/>
      <w:r>
        <w:t>Divyangjan</w:t>
      </w:r>
      <w:proofErr w:type="spellEnd"/>
      <w:r>
        <w:t xml:space="preserve"> Welfare Department, Government of Sikkim</w:t>
      </w:r>
    </w:p>
    <w:p w14:paraId="6996BAC8" w14:textId="77777777" w:rsidR="00B5490C" w:rsidRDefault="00000000">
      <w:r>
        <w:rPr>
          <w:b/>
        </w:rPr>
        <w:t>Document Version:</w:t>
      </w:r>
      <w:r>
        <w:t xml:space="preserve"> 1.0</w:t>
      </w:r>
    </w:p>
    <w:p w14:paraId="56887BB9" w14:textId="77777777" w:rsidR="00B5490C" w:rsidRDefault="00000000">
      <w:r>
        <w:rPr>
          <w:b/>
        </w:rPr>
        <w:t>Date:</w:t>
      </w:r>
      <w:r>
        <w:t xml:space="preserve"> 30 June 2026</w:t>
      </w:r>
    </w:p>
    <w:p w14:paraId="4CFF45B8" w14:textId="77777777" w:rsidR="00B5490C" w:rsidRDefault="00000000">
      <w:r>
        <w:rPr>
          <w:b/>
        </w:rPr>
        <w:t>Prepared By:</w:t>
      </w:r>
      <w:r>
        <w:t xml:space="preserve"> Business Development Team / Project Owner / Development Lead</w:t>
      </w:r>
    </w:p>
    <w:p w14:paraId="782271B1" w14:textId="77777777" w:rsidR="00B5490C" w:rsidRDefault="00000000">
      <w:r>
        <w:rPr>
          <w:b/>
        </w:rPr>
        <w:t>Status:</w:t>
      </w:r>
      <w:r>
        <w:t xml:space="preserve"> Draft for Client Review</w:t>
      </w:r>
    </w:p>
    <w:p w14:paraId="266C479B" w14:textId="2303CAD8" w:rsidR="00B93EBD" w:rsidRDefault="00B93EBD">
      <w:r>
        <w:br w:type="page"/>
      </w:r>
    </w:p>
    <w:sdt>
      <w:sdtPr>
        <w:id w:val="1446494044"/>
        <w:docPartObj>
          <w:docPartGallery w:val="Table of Contents"/>
          <w:docPartUnique/>
        </w:docPartObj>
      </w:sdtPr>
      <w:sdtEndPr>
        <w:rPr>
          <w:rFonts w:ascii="Calibri" w:eastAsiaTheme="minorEastAsia" w:hAnsi="Calibri" w:cstheme="minorBidi"/>
          <w:noProof/>
          <w:color w:val="auto"/>
          <w:sz w:val="22"/>
          <w:szCs w:val="22"/>
        </w:rPr>
      </w:sdtEndPr>
      <w:sdtContent>
        <w:p w14:paraId="0FBFADE0" w14:textId="15D5188E" w:rsidR="00B93EBD" w:rsidRDefault="00B93EBD">
          <w:pPr>
            <w:pStyle w:val="TOCHeading"/>
          </w:pPr>
          <w:r>
            <w:t>Table of Contents</w:t>
          </w:r>
        </w:p>
        <w:p w14:paraId="2F841162" w14:textId="59E97401" w:rsidR="001258B1" w:rsidRDefault="00B93EBD">
          <w:pPr>
            <w:pStyle w:val="TOC1"/>
            <w:tabs>
              <w:tab w:val="right" w:leader="dot" w:pos="8630"/>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33713067" w:history="1">
            <w:r w:rsidR="001258B1" w:rsidRPr="00AF61F7">
              <w:rPr>
                <w:rStyle w:val="Hyperlink"/>
                <w:noProof/>
              </w:rPr>
              <w:t>State Disability Management Information System (SDMIS)</w:t>
            </w:r>
            <w:r w:rsidR="001258B1">
              <w:rPr>
                <w:noProof/>
                <w:webHidden/>
              </w:rPr>
              <w:tab/>
            </w:r>
            <w:r w:rsidR="001258B1">
              <w:rPr>
                <w:noProof/>
                <w:webHidden/>
              </w:rPr>
              <w:fldChar w:fldCharType="begin"/>
            </w:r>
            <w:r w:rsidR="001258B1">
              <w:rPr>
                <w:noProof/>
                <w:webHidden/>
              </w:rPr>
              <w:instrText xml:space="preserve"> PAGEREF _Toc233713067 \h </w:instrText>
            </w:r>
            <w:r w:rsidR="001258B1">
              <w:rPr>
                <w:noProof/>
                <w:webHidden/>
              </w:rPr>
            </w:r>
            <w:r w:rsidR="001258B1">
              <w:rPr>
                <w:noProof/>
                <w:webHidden/>
              </w:rPr>
              <w:fldChar w:fldCharType="separate"/>
            </w:r>
            <w:r w:rsidR="001258B1">
              <w:rPr>
                <w:noProof/>
                <w:webHidden/>
              </w:rPr>
              <w:t>1</w:t>
            </w:r>
            <w:r w:rsidR="001258B1">
              <w:rPr>
                <w:noProof/>
                <w:webHidden/>
              </w:rPr>
              <w:fldChar w:fldCharType="end"/>
            </w:r>
          </w:hyperlink>
        </w:p>
        <w:p w14:paraId="789B9D56" w14:textId="5B75D3CB"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068" w:history="1">
            <w:r w:rsidRPr="00AF61F7">
              <w:rPr>
                <w:rStyle w:val="Hyperlink"/>
                <w:noProof/>
              </w:rPr>
              <w:t>1. Introduction</w:t>
            </w:r>
            <w:r>
              <w:rPr>
                <w:noProof/>
                <w:webHidden/>
              </w:rPr>
              <w:tab/>
            </w:r>
            <w:r>
              <w:rPr>
                <w:noProof/>
                <w:webHidden/>
              </w:rPr>
              <w:fldChar w:fldCharType="begin"/>
            </w:r>
            <w:r>
              <w:rPr>
                <w:noProof/>
                <w:webHidden/>
              </w:rPr>
              <w:instrText xml:space="preserve"> PAGEREF _Toc233713068 \h </w:instrText>
            </w:r>
            <w:r>
              <w:rPr>
                <w:noProof/>
                <w:webHidden/>
              </w:rPr>
            </w:r>
            <w:r>
              <w:rPr>
                <w:noProof/>
                <w:webHidden/>
              </w:rPr>
              <w:fldChar w:fldCharType="separate"/>
            </w:r>
            <w:r>
              <w:rPr>
                <w:noProof/>
                <w:webHidden/>
              </w:rPr>
              <w:t>1</w:t>
            </w:r>
            <w:r>
              <w:rPr>
                <w:noProof/>
                <w:webHidden/>
              </w:rPr>
              <w:fldChar w:fldCharType="end"/>
            </w:r>
          </w:hyperlink>
        </w:p>
        <w:p w14:paraId="04EFEA0D" w14:textId="23459B6B"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69" w:history="1">
            <w:r w:rsidRPr="00AF61F7">
              <w:rPr>
                <w:rStyle w:val="Hyperlink"/>
                <w:noProof/>
              </w:rPr>
              <w:t>1.1 Purpose of the Document</w:t>
            </w:r>
            <w:r>
              <w:rPr>
                <w:noProof/>
                <w:webHidden/>
              </w:rPr>
              <w:tab/>
            </w:r>
            <w:r>
              <w:rPr>
                <w:noProof/>
                <w:webHidden/>
              </w:rPr>
              <w:fldChar w:fldCharType="begin"/>
            </w:r>
            <w:r>
              <w:rPr>
                <w:noProof/>
                <w:webHidden/>
              </w:rPr>
              <w:instrText xml:space="preserve"> PAGEREF _Toc233713069 \h </w:instrText>
            </w:r>
            <w:r>
              <w:rPr>
                <w:noProof/>
                <w:webHidden/>
              </w:rPr>
            </w:r>
            <w:r>
              <w:rPr>
                <w:noProof/>
                <w:webHidden/>
              </w:rPr>
              <w:fldChar w:fldCharType="separate"/>
            </w:r>
            <w:r>
              <w:rPr>
                <w:noProof/>
                <w:webHidden/>
              </w:rPr>
              <w:t>1</w:t>
            </w:r>
            <w:r>
              <w:rPr>
                <w:noProof/>
                <w:webHidden/>
              </w:rPr>
              <w:fldChar w:fldCharType="end"/>
            </w:r>
          </w:hyperlink>
        </w:p>
        <w:p w14:paraId="02F2A74E" w14:textId="773F70AF"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70" w:history="1">
            <w:r w:rsidRPr="00AF61F7">
              <w:rPr>
                <w:rStyle w:val="Hyperlink"/>
                <w:noProof/>
              </w:rPr>
              <w:t>1.2 Intended Audience</w:t>
            </w:r>
            <w:r>
              <w:rPr>
                <w:noProof/>
                <w:webHidden/>
              </w:rPr>
              <w:tab/>
            </w:r>
            <w:r>
              <w:rPr>
                <w:noProof/>
                <w:webHidden/>
              </w:rPr>
              <w:fldChar w:fldCharType="begin"/>
            </w:r>
            <w:r>
              <w:rPr>
                <w:noProof/>
                <w:webHidden/>
              </w:rPr>
              <w:instrText xml:space="preserve"> PAGEREF _Toc233713070 \h </w:instrText>
            </w:r>
            <w:r>
              <w:rPr>
                <w:noProof/>
                <w:webHidden/>
              </w:rPr>
            </w:r>
            <w:r>
              <w:rPr>
                <w:noProof/>
                <w:webHidden/>
              </w:rPr>
              <w:fldChar w:fldCharType="separate"/>
            </w:r>
            <w:r>
              <w:rPr>
                <w:noProof/>
                <w:webHidden/>
              </w:rPr>
              <w:t>1</w:t>
            </w:r>
            <w:r>
              <w:rPr>
                <w:noProof/>
                <w:webHidden/>
              </w:rPr>
              <w:fldChar w:fldCharType="end"/>
            </w:r>
          </w:hyperlink>
        </w:p>
        <w:p w14:paraId="3208FFC1" w14:textId="50A19193"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071" w:history="1">
            <w:r w:rsidRPr="00AF61F7">
              <w:rPr>
                <w:rStyle w:val="Hyperlink"/>
                <w:noProof/>
              </w:rPr>
              <w:t>2. Project Overview</w:t>
            </w:r>
            <w:r>
              <w:rPr>
                <w:noProof/>
                <w:webHidden/>
              </w:rPr>
              <w:tab/>
            </w:r>
            <w:r>
              <w:rPr>
                <w:noProof/>
                <w:webHidden/>
              </w:rPr>
              <w:fldChar w:fldCharType="begin"/>
            </w:r>
            <w:r>
              <w:rPr>
                <w:noProof/>
                <w:webHidden/>
              </w:rPr>
              <w:instrText xml:space="preserve"> PAGEREF _Toc233713071 \h </w:instrText>
            </w:r>
            <w:r>
              <w:rPr>
                <w:noProof/>
                <w:webHidden/>
              </w:rPr>
            </w:r>
            <w:r>
              <w:rPr>
                <w:noProof/>
                <w:webHidden/>
              </w:rPr>
              <w:fldChar w:fldCharType="separate"/>
            </w:r>
            <w:r>
              <w:rPr>
                <w:noProof/>
                <w:webHidden/>
              </w:rPr>
              <w:t>1</w:t>
            </w:r>
            <w:r>
              <w:rPr>
                <w:noProof/>
                <w:webHidden/>
              </w:rPr>
              <w:fldChar w:fldCharType="end"/>
            </w:r>
          </w:hyperlink>
        </w:p>
        <w:p w14:paraId="1E484D3C" w14:textId="6B8E00FE"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72" w:history="1">
            <w:r w:rsidRPr="00AF61F7">
              <w:rPr>
                <w:rStyle w:val="Hyperlink"/>
                <w:noProof/>
              </w:rPr>
              <w:t>2.1 Background</w:t>
            </w:r>
            <w:r>
              <w:rPr>
                <w:noProof/>
                <w:webHidden/>
              </w:rPr>
              <w:tab/>
            </w:r>
            <w:r>
              <w:rPr>
                <w:noProof/>
                <w:webHidden/>
              </w:rPr>
              <w:fldChar w:fldCharType="begin"/>
            </w:r>
            <w:r>
              <w:rPr>
                <w:noProof/>
                <w:webHidden/>
              </w:rPr>
              <w:instrText xml:space="preserve"> PAGEREF _Toc233713072 \h </w:instrText>
            </w:r>
            <w:r>
              <w:rPr>
                <w:noProof/>
                <w:webHidden/>
              </w:rPr>
            </w:r>
            <w:r>
              <w:rPr>
                <w:noProof/>
                <w:webHidden/>
              </w:rPr>
              <w:fldChar w:fldCharType="separate"/>
            </w:r>
            <w:r>
              <w:rPr>
                <w:noProof/>
                <w:webHidden/>
              </w:rPr>
              <w:t>1</w:t>
            </w:r>
            <w:r>
              <w:rPr>
                <w:noProof/>
                <w:webHidden/>
              </w:rPr>
              <w:fldChar w:fldCharType="end"/>
            </w:r>
          </w:hyperlink>
        </w:p>
        <w:p w14:paraId="56C7B12A" w14:textId="57D21DEE"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73" w:history="1">
            <w:r w:rsidRPr="00AF61F7">
              <w:rPr>
                <w:rStyle w:val="Hyperlink"/>
                <w:noProof/>
              </w:rPr>
              <w:t>2.2 Objectives of the Project</w:t>
            </w:r>
            <w:r>
              <w:rPr>
                <w:noProof/>
                <w:webHidden/>
              </w:rPr>
              <w:tab/>
            </w:r>
            <w:r>
              <w:rPr>
                <w:noProof/>
                <w:webHidden/>
              </w:rPr>
              <w:fldChar w:fldCharType="begin"/>
            </w:r>
            <w:r>
              <w:rPr>
                <w:noProof/>
                <w:webHidden/>
              </w:rPr>
              <w:instrText xml:space="preserve"> PAGEREF _Toc233713073 \h </w:instrText>
            </w:r>
            <w:r>
              <w:rPr>
                <w:noProof/>
                <w:webHidden/>
              </w:rPr>
            </w:r>
            <w:r>
              <w:rPr>
                <w:noProof/>
                <w:webHidden/>
              </w:rPr>
              <w:fldChar w:fldCharType="separate"/>
            </w:r>
            <w:r>
              <w:rPr>
                <w:noProof/>
                <w:webHidden/>
              </w:rPr>
              <w:t>2</w:t>
            </w:r>
            <w:r>
              <w:rPr>
                <w:noProof/>
                <w:webHidden/>
              </w:rPr>
              <w:fldChar w:fldCharType="end"/>
            </w:r>
          </w:hyperlink>
        </w:p>
        <w:p w14:paraId="45E48534" w14:textId="6478C2BD"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74" w:history="1">
            <w:r w:rsidRPr="00AF61F7">
              <w:rPr>
                <w:rStyle w:val="Hyperlink"/>
                <w:noProof/>
              </w:rPr>
              <w:t>2.3 Scope of the Project</w:t>
            </w:r>
            <w:r>
              <w:rPr>
                <w:noProof/>
                <w:webHidden/>
              </w:rPr>
              <w:tab/>
            </w:r>
            <w:r>
              <w:rPr>
                <w:noProof/>
                <w:webHidden/>
              </w:rPr>
              <w:fldChar w:fldCharType="begin"/>
            </w:r>
            <w:r>
              <w:rPr>
                <w:noProof/>
                <w:webHidden/>
              </w:rPr>
              <w:instrText xml:space="preserve"> PAGEREF _Toc233713074 \h </w:instrText>
            </w:r>
            <w:r>
              <w:rPr>
                <w:noProof/>
                <w:webHidden/>
              </w:rPr>
            </w:r>
            <w:r>
              <w:rPr>
                <w:noProof/>
                <w:webHidden/>
              </w:rPr>
              <w:fldChar w:fldCharType="separate"/>
            </w:r>
            <w:r>
              <w:rPr>
                <w:noProof/>
                <w:webHidden/>
              </w:rPr>
              <w:t>2</w:t>
            </w:r>
            <w:r>
              <w:rPr>
                <w:noProof/>
                <w:webHidden/>
              </w:rPr>
              <w:fldChar w:fldCharType="end"/>
            </w:r>
          </w:hyperlink>
        </w:p>
        <w:p w14:paraId="6AD6F9C6" w14:textId="61A98000"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75" w:history="1">
            <w:r w:rsidRPr="00AF61F7">
              <w:rPr>
                <w:rStyle w:val="Hyperlink"/>
                <w:noProof/>
              </w:rPr>
              <w:t>2.3.1 Included Scope</w:t>
            </w:r>
            <w:r>
              <w:rPr>
                <w:noProof/>
                <w:webHidden/>
              </w:rPr>
              <w:tab/>
            </w:r>
            <w:r>
              <w:rPr>
                <w:noProof/>
                <w:webHidden/>
              </w:rPr>
              <w:fldChar w:fldCharType="begin"/>
            </w:r>
            <w:r>
              <w:rPr>
                <w:noProof/>
                <w:webHidden/>
              </w:rPr>
              <w:instrText xml:space="preserve"> PAGEREF _Toc233713075 \h </w:instrText>
            </w:r>
            <w:r>
              <w:rPr>
                <w:noProof/>
                <w:webHidden/>
              </w:rPr>
            </w:r>
            <w:r>
              <w:rPr>
                <w:noProof/>
                <w:webHidden/>
              </w:rPr>
              <w:fldChar w:fldCharType="separate"/>
            </w:r>
            <w:r>
              <w:rPr>
                <w:noProof/>
                <w:webHidden/>
              </w:rPr>
              <w:t>2</w:t>
            </w:r>
            <w:r>
              <w:rPr>
                <w:noProof/>
                <w:webHidden/>
              </w:rPr>
              <w:fldChar w:fldCharType="end"/>
            </w:r>
          </w:hyperlink>
        </w:p>
        <w:p w14:paraId="5439119F" w14:textId="2C4F547D"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76" w:history="1">
            <w:r w:rsidRPr="00AF61F7">
              <w:rPr>
                <w:rStyle w:val="Hyperlink"/>
                <w:noProof/>
              </w:rPr>
              <w:t>2.3.2 Excluded Scope</w:t>
            </w:r>
            <w:r>
              <w:rPr>
                <w:noProof/>
                <w:webHidden/>
              </w:rPr>
              <w:tab/>
            </w:r>
            <w:r>
              <w:rPr>
                <w:noProof/>
                <w:webHidden/>
              </w:rPr>
              <w:fldChar w:fldCharType="begin"/>
            </w:r>
            <w:r>
              <w:rPr>
                <w:noProof/>
                <w:webHidden/>
              </w:rPr>
              <w:instrText xml:space="preserve"> PAGEREF _Toc233713076 \h </w:instrText>
            </w:r>
            <w:r>
              <w:rPr>
                <w:noProof/>
                <w:webHidden/>
              </w:rPr>
            </w:r>
            <w:r>
              <w:rPr>
                <w:noProof/>
                <w:webHidden/>
              </w:rPr>
              <w:fldChar w:fldCharType="separate"/>
            </w:r>
            <w:r>
              <w:rPr>
                <w:noProof/>
                <w:webHidden/>
              </w:rPr>
              <w:t>2</w:t>
            </w:r>
            <w:r>
              <w:rPr>
                <w:noProof/>
                <w:webHidden/>
              </w:rPr>
              <w:fldChar w:fldCharType="end"/>
            </w:r>
          </w:hyperlink>
        </w:p>
        <w:p w14:paraId="2C65E1CC" w14:textId="2C2E671B"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77" w:history="1">
            <w:r w:rsidRPr="00AF61F7">
              <w:rPr>
                <w:rStyle w:val="Hyperlink"/>
                <w:noProof/>
              </w:rPr>
              <w:t>2.4 Stakeholders</w:t>
            </w:r>
            <w:r>
              <w:rPr>
                <w:noProof/>
                <w:webHidden/>
              </w:rPr>
              <w:tab/>
            </w:r>
            <w:r>
              <w:rPr>
                <w:noProof/>
                <w:webHidden/>
              </w:rPr>
              <w:fldChar w:fldCharType="begin"/>
            </w:r>
            <w:r>
              <w:rPr>
                <w:noProof/>
                <w:webHidden/>
              </w:rPr>
              <w:instrText xml:space="preserve"> PAGEREF _Toc233713077 \h </w:instrText>
            </w:r>
            <w:r>
              <w:rPr>
                <w:noProof/>
                <w:webHidden/>
              </w:rPr>
            </w:r>
            <w:r>
              <w:rPr>
                <w:noProof/>
                <w:webHidden/>
              </w:rPr>
              <w:fldChar w:fldCharType="separate"/>
            </w:r>
            <w:r>
              <w:rPr>
                <w:noProof/>
                <w:webHidden/>
              </w:rPr>
              <w:t>2</w:t>
            </w:r>
            <w:r>
              <w:rPr>
                <w:noProof/>
                <w:webHidden/>
              </w:rPr>
              <w:fldChar w:fldCharType="end"/>
            </w:r>
          </w:hyperlink>
        </w:p>
        <w:p w14:paraId="5B940B33" w14:textId="3B8D5B53"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078" w:history="1">
            <w:r w:rsidRPr="00AF61F7">
              <w:rPr>
                <w:rStyle w:val="Hyperlink"/>
                <w:noProof/>
              </w:rPr>
              <w:t>3. Existing System Study</w:t>
            </w:r>
            <w:r>
              <w:rPr>
                <w:noProof/>
                <w:webHidden/>
              </w:rPr>
              <w:tab/>
            </w:r>
            <w:r>
              <w:rPr>
                <w:noProof/>
                <w:webHidden/>
              </w:rPr>
              <w:fldChar w:fldCharType="begin"/>
            </w:r>
            <w:r>
              <w:rPr>
                <w:noProof/>
                <w:webHidden/>
              </w:rPr>
              <w:instrText xml:space="preserve"> PAGEREF _Toc233713078 \h </w:instrText>
            </w:r>
            <w:r>
              <w:rPr>
                <w:noProof/>
                <w:webHidden/>
              </w:rPr>
            </w:r>
            <w:r>
              <w:rPr>
                <w:noProof/>
                <w:webHidden/>
              </w:rPr>
              <w:fldChar w:fldCharType="separate"/>
            </w:r>
            <w:r>
              <w:rPr>
                <w:noProof/>
                <w:webHidden/>
              </w:rPr>
              <w:t>3</w:t>
            </w:r>
            <w:r>
              <w:rPr>
                <w:noProof/>
                <w:webHidden/>
              </w:rPr>
              <w:fldChar w:fldCharType="end"/>
            </w:r>
          </w:hyperlink>
        </w:p>
        <w:p w14:paraId="597E974A" w14:textId="37A3171A"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79" w:history="1">
            <w:r w:rsidRPr="00AF61F7">
              <w:rPr>
                <w:rStyle w:val="Hyperlink"/>
                <w:noProof/>
              </w:rPr>
              <w:t>3.1 Existing Workflow</w:t>
            </w:r>
            <w:r>
              <w:rPr>
                <w:noProof/>
                <w:webHidden/>
              </w:rPr>
              <w:tab/>
            </w:r>
            <w:r>
              <w:rPr>
                <w:noProof/>
                <w:webHidden/>
              </w:rPr>
              <w:fldChar w:fldCharType="begin"/>
            </w:r>
            <w:r>
              <w:rPr>
                <w:noProof/>
                <w:webHidden/>
              </w:rPr>
              <w:instrText xml:space="preserve"> PAGEREF _Toc233713079 \h </w:instrText>
            </w:r>
            <w:r>
              <w:rPr>
                <w:noProof/>
                <w:webHidden/>
              </w:rPr>
            </w:r>
            <w:r>
              <w:rPr>
                <w:noProof/>
                <w:webHidden/>
              </w:rPr>
              <w:fldChar w:fldCharType="separate"/>
            </w:r>
            <w:r>
              <w:rPr>
                <w:noProof/>
                <w:webHidden/>
              </w:rPr>
              <w:t>3</w:t>
            </w:r>
            <w:r>
              <w:rPr>
                <w:noProof/>
                <w:webHidden/>
              </w:rPr>
              <w:fldChar w:fldCharType="end"/>
            </w:r>
          </w:hyperlink>
        </w:p>
        <w:p w14:paraId="687EE412" w14:textId="2A674D06"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80" w:history="1">
            <w:r w:rsidRPr="00AF61F7">
              <w:rPr>
                <w:rStyle w:val="Hyperlink"/>
                <w:noProof/>
              </w:rPr>
              <w:t>3.2 Existing Challenges</w:t>
            </w:r>
            <w:r>
              <w:rPr>
                <w:noProof/>
                <w:webHidden/>
              </w:rPr>
              <w:tab/>
            </w:r>
            <w:r>
              <w:rPr>
                <w:noProof/>
                <w:webHidden/>
              </w:rPr>
              <w:fldChar w:fldCharType="begin"/>
            </w:r>
            <w:r>
              <w:rPr>
                <w:noProof/>
                <w:webHidden/>
              </w:rPr>
              <w:instrText xml:space="preserve"> PAGEREF _Toc233713080 \h </w:instrText>
            </w:r>
            <w:r>
              <w:rPr>
                <w:noProof/>
                <w:webHidden/>
              </w:rPr>
            </w:r>
            <w:r>
              <w:rPr>
                <w:noProof/>
                <w:webHidden/>
              </w:rPr>
              <w:fldChar w:fldCharType="separate"/>
            </w:r>
            <w:r>
              <w:rPr>
                <w:noProof/>
                <w:webHidden/>
              </w:rPr>
              <w:t>3</w:t>
            </w:r>
            <w:r>
              <w:rPr>
                <w:noProof/>
                <w:webHidden/>
              </w:rPr>
              <w:fldChar w:fldCharType="end"/>
            </w:r>
          </w:hyperlink>
        </w:p>
        <w:p w14:paraId="67007FD9" w14:textId="7947A017"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081" w:history="1">
            <w:r w:rsidRPr="00AF61F7">
              <w:rPr>
                <w:rStyle w:val="Hyperlink"/>
                <w:noProof/>
              </w:rPr>
              <w:t>4. Proposed Solution</w:t>
            </w:r>
            <w:r>
              <w:rPr>
                <w:noProof/>
                <w:webHidden/>
              </w:rPr>
              <w:tab/>
            </w:r>
            <w:r>
              <w:rPr>
                <w:noProof/>
                <w:webHidden/>
              </w:rPr>
              <w:fldChar w:fldCharType="begin"/>
            </w:r>
            <w:r>
              <w:rPr>
                <w:noProof/>
                <w:webHidden/>
              </w:rPr>
              <w:instrText xml:space="preserve"> PAGEREF _Toc233713081 \h </w:instrText>
            </w:r>
            <w:r>
              <w:rPr>
                <w:noProof/>
                <w:webHidden/>
              </w:rPr>
            </w:r>
            <w:r>
              <w:rPr>
                <w:noProof/>
                <w:webHidden/>
              </w:rPr>
              <w:fldChar w:fldCharType="separate"/>
            </w:r>
            <w:r>
              <w:rPr>
                <w:noProof/>
                <w:webHidden/>
              </w:rPr>
              <w:t>3</w:t>
            </w:r>
            <w:r>
              <w:rPr>
                <w:noProof/>
                <w:webHidden/>
              </w:rPr>
              <w:fldChar w:fldCharType="end"/>
            </w:r>
          </w:hyperlink>
        </w:p>
        <w:p w14:paraId="19358499" w14:textId="5CDFB8A0"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82" w:history="1">
            <w:r w:rsidRPr="00AF61F7">
              <w:rPr>
                <w:rStyle w:val="Hyperlink"/>
                <w:noProof/>
              </w:rPr>
              <w:t>4.1 Overview</w:t>
            </w:r>
            <w:r>
              <w:rPr>
                <w:noProof/>
                <w:webHidden/>
              </w:rPr>
              <w:tab/>
            </w:r>
            <w:r>
              <w:rPr>
                <w:noProof/>
                <w:webHidden/>
              </w:rPr>
              <w:fldChar w:fldCharType="begin"/>
            </w:r>
            <w:r>
              <w:rPr>
                <w:noProof/>
                <w:webHidden/>
              </w:rPr>
              <w:instrText xml:space="preserve"> PAGEREF _Toc233713082 \h </w:instrText>
            </w:r>
            <w:r>
              <w:rPr>
                <w:noProof/>
                <w:webHidden/>
              </w:rPr>
            </w:r>
            <w:r>
              <w:rPr>
                <w:noProof/>
                <w:webHidden/>
              </w:rPr>
              <w:fldChar w:fldCharType="separate"/>
            </w:r>
            <w:r>
              <w:rPr>
                <w:noProof/>
                <w:webHidden/>
              </w:rPr>
              <w:t>3</w:t>
            </w:r>
            <w:r>
              <w:rPr>
                <w:noProof/>
                <w:webHidden/>
              </w:rPr>
              <w:fldChar w:fldCharType="end"/>
            </w:r>
          </w:hyperlink>
        </w:p>
        <w:p w14:paraId="352C901D" w14:textId="4D55950C"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83" w:history="1">
            <w:r w:rsidRPr="00AF61F7">
              <w:rPr>
                <w:rStyle w:val="Hyperlink"/>
                <w:noProof/>
              </w:rPr>
              <w:t>4.2 Key Modules</w:t>
            </w:r>
            <w:r>
              <w:rPr>
                <w:noProof/>
                <w:webHidden/>
              </w:rPr>
              <w:tab/>
            </w:r>
            <w:r>
              <w:rPr>
                <w:noProof/>
                <w:webHidden/>
              </w:rPr>
              <w:fldChar w:fldCharType="begin"/>
            </w:r>
            <w:r>
              <w:rPr>
                <w:noProof/>
                <w:webHidden/>
              </w:rPr>
              <w:instrText xml:space="preserve"> PAGEREF _Toc233713083 \h </w:instrText>
            </w:r>
            <w:r>
              <w:rPr>
                <w:noProof/>
                <w:webHidden/>
              </w:rPr>
            </w:r>
            <w:r>
              <w:rPr>
                <w:noProof/>
                <w:webHidden/>
              </w:rPr>
              <w:fldChar w:fldCharType="separate"/>
            </w:r>
            <w:r>
              <w:rPr>
                <w:noProof/>
                <w:webHidden/>
              </w:rPr>
              <w:t>4</w:t>
            </w:r>
            <w:r>
              <w:rPr>
                <w:noProof/>
                <w:webHidden/>
              </w:rPr>
              <w:fldChar w:fldCharType="end"/>
            </w:r>
          </w:hyperlink>
        </w:p>
        <w:p w14:paraId="09A17AA9" w14:textId="3142FE69"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84" w:history="1">
            <w:r w:rsidRPr="00AF61F7">
              <w:rPr>
                <w:rStyle w:val="Hyperlink"/>
                <w:noProof/>
              </w:rPr>
              <w:t>4.3 Workflow Improvements</w:t>
            </w:r>
            <w:r>
              <w:rPr>
                <w:noProof/>
                <w:webHidden/>
              </w:rPr>
              <w:tab/>
            </w:r>
            <w:r>
              <w:rPr>
                <w:noProof/>
                <w:webHidden/>
              </w:rPr>
              <w:fldChar w:fldCharType="begin"/>
            </w:r>
            <w:r>
              <w:rPr>
                <w:noProof/>
                <w:webHidden/>
              </w:rPr>
              <w:instrText xml:space="preserve"> PAGEREF _Toc233713084 \h </w:instrText>
            </w:r>
            <w:r>
              <w:rPr>
                <w:noProof/>
                <w:webHidden/>
              </w:rPr>
            </w:r>
            <w:r>
              <w:rPr>
                <w:noProof/>
                <w:webHidden/>
              </w:rPr>
              <w:fldChar w:fldCharType="separate"/>
            </w:r>
            <w:r>
              <w:rPr>
                <w:noProof/>
                <w:webHidden/>
              </w:rPr>
              <w:t>4</w:t>
            </w:r>
            <w:r>
              <w:rPr>
                <w:noProof/>
                <w:webHidden/>
              </w:rPr>
              <w:fldChar w:fldCharType="end"/>
            </w:r>
          </w:hyperlink>
        </w:p>
        <w:p w14:paraId="12EB5BDF" w14:textId="58593E24"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85" w:history="1">
            <w:r w:rsidRPr="00AF61F7">
              <w:rPr>
                <w:rStyle w:val="Hyperlink"/>
                <w:noProof/>
              </w:rPr>
              <w:t>4.4 Benefits</w:t>
            </w:r>
            <w:r>
              <w:rPr>
                <w:noProof/>
                <w:webHidden/>
              </w:rPr>
              <w:tab/>
            </w:r>
            <w:r>
              <w:rPr>
                <w:noProof/>
                <w:webHidden/>
              </w:rPr>
              <w:fldChar w:fldCharType="begin"/>
            </w:r>
            <w:r>
              <w:rPr>
                <w:noProof/>
                <w:webHidden/>
              </w:rPr>
              <w:instrText xml:space="preserve"> PAGEREF _Toc233713085 \h </w:instrText>
            </w:r>
            <w:r>
              <w:rPr>
                <w:noProof/>
                <w:webHidden/>
              </w:rPr>
            </w:r>
            <w:r>
              <w:rPr>
                <w:noProof/>
                <w:webHidden/>
              </w:rPr>
              <w:fldChar w:fldCharType="separate"/>
            </w:r>
            <w:r>
              <w:rPr>
                <w:noProof/>
                <w:webHidden/>
              </w:rPr>
              <w:t>4</w:t>
            </w:r>
            <w:r>
              <w:rPr>
                <w:noProof/>
                <w:webHidden/>
              </w:rPr>
              <w:fldChar w:fldCharType="end"/>
            </w:r>
          </w:hyperlink>
        </w:p>
        <w:p w14:paraId="6A302F82" w14:textId="288600ED"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086" w:history="1">
            <w:r w:rsidRPr="00AF61F7">
              <w:rPr>
                <w:rStyle w:val="Hyperlink"/>
                <w:noProof/>
              </w:rPr>
              <w:t>5. Functional Requirements</w:t>
            </w:r>
            <w:r>
              <w:rPr>
                <w:noProof/>
                <w:webHidden/>
              </w:rPr>
              <w:tab/>
            </w:r>
            <w:r>
              <w:rPr>
                <w:noProof/>
                <w:webHidden/>
              </w:rPr>
              <w:fldChar w:fldCharType="begin"/>
            </w:r>
            <w:r>
              <w:rPr>
                <w:noProof/>
                <w:webHidden/>
              </w:rPr>
              <w:instrText xml:space="preserve"> PAGEREF _Toc233713086 \h </w:instrText>
            </w:r>
            <w:r>
              <w:rPr>
                <w:noProof/>
                <w:webHidden/>
              </w:rPr>
            </w:r>
            <w:r>
              <w:rPr>
                <w:noProof/>
                <w:webHidden/>
              </w:rPr>
              <w:fldChar w:fldCharType="separate"/>
            </w:r>
            <w:r>
              <w:rPr>
                <w:noProof/>
                <w:webHidden/>
              </w:rPr>
              <w:t>4</w:t>
            </w:r>
            <w:r>
              <w:rPr>
                <w:noProof/>
                <w:webHidden/>
              </w:rPr>
              <w:fldChar w:fldCharType="end"/>
            </w:r>
          </w:hyperlink>
        </w:p>
        <w:p w14:paraId="559B8297" w14:textId="643D461B"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87" w:history="1">
            <w:r w:rsidRPr="00AF61F7">
              <w:rPr>
                <w:rStyle w:val="Hyperlink"/>
                <w:noProof/>
              </w:rPr>
              <w:t>5.1 MODULE 1: User &amp; Role Management</w:t>
            </w:r>
            <w:r>
              <w:rPr>
                <w:noProof/>
                <w:webHidden/>
              </w:rPr>
              <w:tab/>
            </w:r>
            <w:r>
              <w:rPr>
                <w:noProof/>
                <w:webHidden/>
              </w:rPr>
              <w:fldChar w:fldCharType="begin"/>
            </w:r>
            <w:r>
              <w:rPr>
                <w:noProof/>
                <w:webHidden/>
              </w:rPr>
              <w:instrText xml:space="preserve"> PAGEREF _Toc233713087 \h </w:instrText>
            </w:r>
            <w:r>
              <w:rPr>
                <w:noProof/>
                <w:webHidden/>
              </w:rPr>
            </w:r>
            <w:r>
              <w:rPr>
                <w:noProof/>
                <w:webHidden/>
              </w:rPr>
              <w:fldChar w:fldCharType="separate"/>
            </w:r>
            <w:r>
              <w:rPr>
                <w:noProof/>
                <w:webHidden/>
              </w:rPr>
              <w:t>4</w:t>
            </w:r>
            <w:r>
              <w:rPr>
                <w:noProof/>
                <w:webHidden/>
              </w:rPr>
              <w:fldChar w:fldCharType="end"/>
            </w:r>
          </w:hyperlink>
        </w:p>
        <w:p w14:paraId="49EDB811" w14:textId="1F49FF5F"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88" w:history="1">
            <w:r w:rsidRPr="00AF61F7">
              <w:rPr>
                <w:rStyle w:val="Hyperlink"/>
                <w:noProof/>
              </w:rPr>
              <w:t>Description</w:t>
            </w:r>
            <w:r>
              <w:rPr>
                <w:noProof/>
                <w:webHidden/>
              </w:rPr>
              <w:tab/>
            </w:r>
            <w:r>
              <w:rPr>
                <w:noProof/>
                <w:webHidden/>
              </w:rPr>
              <w:fldChar w:fldCharType="begin"/>
            </w:r>
            <w:r>
              <w:rPr>
                <w:noProof/>
                <w:webHidden/>
              </w:rPr>
              <w:instrText xml:space="preserve"> PAGEREF _Toc233713088 \h </w:instrText>
            </w:r>
            <w:r>
              <w:rPr>
                <w:noProof/>
                <w:webHidden/>
              </w:rPr>
            </w:r>
            <w:r>
              <w:rPr>
                <w:noProof/>
                <w:webHidden/>
              </w:rPr>
              <w:fldChar w:fldCharType="separate"/>
            </w:r>
            <w:r>
              <w:rPr>
                <w:noProof/>
                <w:webHidden/>
              </w:rPr>
              <w:t>4</w:t>
            </w:r>
            <w:r>
              <w:rPr>
                <w:noProof/>
                <w:webHidden/>
              </w:rPr>
              <w:fldChar w:fldCharType="end"/>
            </w:r>
          </w:hyperlink>
        </w:p>
        <w:p w14:paraId="3FBB3C84" w14:textId="6AF395FD"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89" w:history="1">
            <w:r w:rsidRPr="00AF61F7">
              <w:rPr>
                <w:rStyle w:val="Hyperlink"/>
                <w:noProof/>
              </w:rPr>
              <w:t>Features</w:t>
            </w:r>
            <w:r>
              <w:rPr>
                <w:noProof/>
                <w:webHidden/>
              </w:rPr>
              <w:tab/>
            </w:r>
            <w:r>
              <w:rPr>
                <w:noProof/>
                <w:webHidden/>
              </w:rPr>
              <w:fldChar w:fldCharType="begin"/>
            </w:r>
            <w:r>
              <w:rPr>
                <w:noProof/>
                <w:webHidden/>
              </w:rPr>
              <w:instrText xml:space="preserve"> PAGEREF _Toc233713089 \h </w:instrText>
            </w:r>
            <w:r>
              <w:rPr>
                <w:noProof/>
                <w:webHidden/>
              </w:rPr>
            </w:r>
            <w:r>
              <w:rPr>
                <w:noProof/>
                <w:webHidden/>
              </w:rPr>
              <w:fldChar w:fldCharType="separate"/>
            </w:r>
            <w:r>
              <w:rPr>
                <w:noProof/>
                <w:webHidden/>
              </w:rPr>
              <w:t>4</w:t>
            </w:r>
            <w:r>
              <w:rPr>
                <w:noProof/>
                <w:webHidden/>
              </w:rPr>
              <w:fldChar w:fldCharType="end"/>
            </w:r>
          </w:hyperlink>
        </w:p>
        <w:p w14:paraId="0D0D73B7" w14:textId="0173CCFB"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0" w:history="1">
            <w:r w:rsidRPr="00AF61F7">
              <w:rPr>
                <w:rStyle w:val="Hyperlink"/>
                <w:noProof/>
              </w:rPr>
              <w:t>Workflow Diagrams</w:t>
            </w:r>
            <w:r>
              <w:rPr>
                <w:noProof/>
                <w:webHidden/>
              </w:rPr>
              <w:tab/>
            </w:r>
            <w:r>
              <w:rPr>
                <w:noProof/>
                <w:webHidden/>
              </w:rPr>
              <w:fldChar w:fldCharType="begin"/>
            </w:r>
            <w:r>
              <w:rPr>
                <w:noProof/>
                <w:webHidden/>
              </w:rPr>
              <w:instrText xml:space="preserve"> PAGEREF _Toc233713090 \h </w:instrText>
            </w:r>
            <w:r>
              <w:rPr>
                <w:noProof/>
                <w:webHidden/>
              </w:rPr>
            </w:r>
            <w:r>
              <w:rPr>
                <w:noProof/>
                <w:webHidden/>
              </w:rPr>
              <w:fldChar w:fldCharType="separate"/>
            </w:r>
            <w:r>
              <w:rPr>
                <w:noProof/>
                <w:webHidden/>
              </w:rPr>
              <w:t>5</w:t>
            </w:r>
            <w:r>
              <w:rPr>
                <w:noProof/>
                <w:webHidden/>
              </w:rPr>
              <w:fldChar w:fldCharType="end"/>
            </w:r>
          </w:hyperlink>
        </w:p>
        <w:p w14:paraId="581CEC33" w14:textId="48C90D18"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1" w:history="1">
            <w:r w:rsidRPr="00AF61F7">
              <w:rPr>
                <w:rStyle w:val="Hyperlink"/>
                <w:noProof/>
              </w:rPr>
              <w:t>Inputs</w:t>
            </w:r>
            <w:r>
              <w:rPr>
                <w:noProof/>
                <w:webHidden/>
              </w:rPr>
              <w:tab/>
            </w:r>
            <w:r>
              <w:rPr>
                <w:noProof/>
                <w:webHidden/>
              </w:rPr>
              <w:fldChar w:fldCharType="begin"/>
            </w:r>
            <w:r>
              <w:rPr>
                <w:noProof/>
                <w:webHidden/>
              </w:rPr>
              <w:instrText xml:space="preserve"> PAGEREF _Toc233713091 \h </w:instrText>
            </w:r>
            <w:r>
              <w:rPr>
                <w:noProof/>
                <w:webHidden/>
              </w:rPr>
            </w:r>
            <w:r>
              <w:rPr>
                <w:noProof/>
                <w:webHidden/>
              </w:rPr>
              <w:fldChar w:fldCharType="separate"/>
            </w:r>
            <w:r>
              <w:rPr>
                <w:noProof/>
                <w:webHidden/>
              </w:rPr>
              <w:t>5</w:t>
            </w:r>
            <w:r>
              <w:rPr>
                <w:noProof/>
                <w:webHidden/>
              </w:rPr>
              <w:fldChar w:fldCharType="end"/>
            </w:r>
          </w:hyperlink>
        </w:p>
        <w:p w14:paraId="689E4D9F" w14:textId="2A140C42"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2" w:history="1">
            <w:r w:rsidRPr="00AF61F7">
              <w:rPr>
                <w:rStyle w:val="Hyperlink"/>
                <w:noProof/>
              </w:rPr>
              <w:t>Outputs</w:t>
            </w:r>
            <w:r>
              <w:rPr>
                <w:noProof/>
                <w:webHidden/>
              </w:rPr>
              <w:tab/>
            </w:r>
            <w:r>
              <w:rPr>
                <w:noProof/>
                <w:webHidden/>
              </w:rPr>
              <w:fldChar w:fldCharType="begin"/>
            </w:r>
            <w:r>
              <w:rPr>
                <w:noProof/>
                <w:webHidden/>
              </w:rPr>
              <w:instrText xml:space="preserve"> PAGEREF _Toc233713092 \h </w:instrText>
            </w:r>
            <w:r>
              <w:rPr>
                <w:noProof/>
                <w:webHidden/>
              </w:rPr>
            </w:r>
            <w:r>
              <w:rPr>
                <w:noProof/>
                <w:webHidden/>
              </w:rPr>
              <w:fldChar w:fldCharType="separate"/>
            </w:r>
            <w:r>
              <w:rPr>
                <w:noProof/>
                <w:webHidden/>
              </w:rPr>
              <w:t>5</w:t>
            </w:r>
            <w:r>
              <w:rPr>
                <w:noProof/>
                <w:webHidden/>
              </w:rPr>
              <w:fldChar w:fldCharType="end"/>
            </w:r>
          </w:hyperlink>
        </w:p>
        <w:p w14:paraId="1C14B896" w14:textId="1B8F4A30"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3"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_Toc233713093 \h </w:instrText>
            </w:r>
            <w:r>
              <w:rPr>
                <w:noProof/>
                <w:webHidden/>
              </w:rPr>
            </w:r>
            <w:r>
              <w:rPr>
                <w:noProof/>
                <w:webHidden/>
              </w:rPr>
              <w:fldChar w:fldCharType="separate"/>
            </w:r>
            <w:r>
              <w:rPr>
                <w:noProof/>
                <w:webHidden/>
              </w:rPr>
              <w:t>5</w:t>
            </w:r>
            <w:r>
              <w:rPr>
                <w:noProof/>
                <w:webHidden/>
              </w:rPr>
              <w:fldChar w:fldCharType="end"/>
            </w:r>
          </w:hyperlink>
        </w:p>
        <w:p w14:paraId="61FA1494" w14:textId="0BD4691C"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4" w:history="1">
            <w:r w:rsidRPr="00AF61F7">
              <w:rPr>
                <w:rStyle w:val="Hyperlink"/>
                <w:noProof/>
              </w:rPr>
              <w:t>Use Cases</w:t>
            </w:r>
            <w:r>
              <w:rPr>
                <w:noProof/>
                <w:webHidden/>
              </w:rPr>
              <w:tab/>
            </w:r>
            <w:r>
              <w:rPr>
                <w:noProof/>
                <w:webHidden/>
              </w:rPr>
              <w:fldChar w:fldCharType="begin"/>
            </w:r>
            <w:r>
              <w:rPr>
                <w:noProof/>
                <w:webHidden/>
              </w:rPr>
              <w:instrText xml:space="preserve"> PAGEREF _Toc233713094 \h </w:instrText>
            </w:r>
            <w:r>
              <w:rPr>
                <w:noProof/>
                <w:webHidden/>
              </w:rPr>
            </w:r>
            <w:r>
              <w:rPr>
                <w:noProof/>
                <w:webHidden/>
              </w:rPr>
              <w:fldChar w:fldCharType="separate"/>
            </w:r>
            <w:r>
              <w:rPr>
                <w:noProof/>
                <w:webHidden/>
              </w:rPr>
              <w:t>5</w:t>
            </w:r>
            <w:r>
              <w:rPr>
                <w:noProof/>
                <w:webHidden/>
              </w:rPr>
              <w:fldChar w:fldCharType="end"/>
            </w:r>
          </w:hyperlink>
        </w:p>
        <w:p w14:paraId="51F4538C" w14:textId="653ECC37"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095" w:history="1">
            <w:r w:rsidRPr="00AF61F7">
              <w:rPr>
                <w:rStyle w:val="Hyperlink"/>
                <w:noProof/>
              </w:rPr>
              <w:t>5.2 MODULE 2: Zone &amp; Master Data Configuration</w:t>
            </w:r>
            <w:r>
              <w:rPr>
                <w:noProof/>
                <w:webHidden/>
              </w:rPr>
              <w:tab/>
            </w:r>
            <w:r>
              <w:rPr>
                <w:noProof/>
                <w:webHidden/>
              </w:rPr>
              <w:fldChar w:fldCharType="begin"/>
            </w:r>
            <w:r>
              <w:rPr>
                <w:noProof/>
                <w:webHidden/>
              </w:rPr>
              <w:instrText xml:space="preserve"> PAGEREF _Toc233713095 \h </w:instrText>
            </w:r>
            <w:r>
              <w:rPr>
                <w:noProof/>
                <w:webHidden/>
              </w:rPr>
            </w:r>
            <w:r>
              <w:rPr>
                <w:noProof/>
                <w:webHidden/>
              </w:rPr>
              <w:fldChar w:fldCharType="separate"/>
            </w:r>
            <w:r>
              <w:rPr>
                <w:noProof/>
                <w:webHidden/>
              </w:rPr>
              <w:t>5</w:t>
            </w:r>
            <w:r>
              <w:rPr>
                <w:noProof/>
                <w:webHidden/>
              </w:rPr>
              <w:fldChar w:fldCharType="end"/>
            </w:r>
          </w:hyperlink>
        </w:p>
        <w:p w14:paraId="2535FD46" w14:textId="254EACC0"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6" w:history="1">
            <w:r w:rsidRPr="00AF61F7">
              <w:rPr>
                <w:rStyle w:val="Hyperlink"/>
                <w:noProof/>
              </w:rPr>
              <w:t>Description</w:t>
            </w:r>
            <w:r>
              <w:rPr>
                <w:noProof/>
                <w:webHidden/>
              </w:rPr>
              <w:tab/>
            </w:r>
            <w:r>
              <w:rPr>
                <w:noProof/>
                <w:webHidden/>
              </w:rPr>
              <w:fldChar w:fldCharType="begin"/>
            </w:r>
            <w:r>
              <w:rPr>
                <w:noProof/>
                <w:webHidden/>
              </w:rPr>
              <w:instrText xml:space="preserve"> PAGEREF _Toc233713096 \h </w:instrText>
            </w:r>
            <w:r>
              <w:rPr>
                <w:noProof/>
                <w:webHidden/>
              </w:rPr>
            </w:r>
            <w:r>
              <w:rPr>
                <w:noProof/>
                <w:webHidden/>
              </w:rPr>
              <w:fldChar w:fldCharType="separate"/>
            </w:r>
            <w:r>
              <w:rPr>
                <w:noProof/>
                <w:webHidden/>
              </w:rPr>
              <w:t>5</w:t>
            </w:r>
            <w:r>
              <w:rPr>
                <w:noProof/>
                <w:webHidden/>
              </w:rPr>
              <w:fldChar w:fldCharType="end"/>
            </w:r>
          </w:hyperlink>
        </w:p>
        <w:p w14:paraId="234230FC" w14:textId="5A19077A"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7" w:history="1">
            <w:r w:rsidRPr="00AF61F7">
              <w:rPr>
                <w:rStyle w:val="Hyperlink"/>
                <w:noProof/>
              </w:rPr>
              <w:t>Features</w:t>
            </w:r>
            <w:r>
              <w:rPr>
                <w:noProof/>
                <w:webHidden/>
              </w:rPr>
              <w:tab/>
            </w:r>
            <w:r>
              <w:rPr>
                <w:noProof/>
                <w:webHidden/>
              </w:rPr>
              <w:fldChar w:fldCharType="begin"/>
            </w:r>
            <w:r>
              <w:rPr>
                <w:noProof/>
                <w:webHidden/>
              </w:rPr>
              <w:instrText xml:space="preserve"> PAGEREF _Toc233713097 \h </w:instrText>
            </w:r>
            <w:r>
              <w:rPr>
                <w:noProof/>
                <w:webHidden/>
              </w:rPr>
            </w:r>
            <w:r>
              <w:rPr>
                <w:noProof/>
                <w:webHidden/>
              </w:rPr>
              <w:fldChar w:fldCharType="separate"/>
            </w:r>
            <w:r>
              <w:rPr>
                <w:noProof/>
                <w:webHidden/>
              </w:rPr>
              <w:t>5</w:t>
            </w:r>
            <w:r>
              <w:rPr>
                <w:noProof/>
                <w:webHidden/>
              </w:rPr>
              <w:fldChar w:fldCharType="end"/>
            </w:r>
          </w:hyperlink>
        </w:p>
        <w:p w14:paraId="3D5E031F" w14:textId="04D8543A"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8" w:history="1">
            <w:r w:rsidRPr="00AF61F7">
              <w:rPr>
                <w:rStyle w:val="Hyperlink"/>
                <w:noProof/>
              </w:rPr>
              <w:t>Workflow Diagrams</w:t>
            </w:r>
            <w:r>
              <w:rPr>
                <w:noProof/>
                <w:webHidden/>
              </w:rPr>
              <w:tab/>
            </w:r>
            <w:r>
              <w:rPr>
                <w:noProof/>
                <w:webHidden/>
              </w:rPr>
              <w:fldChar w:fldCharType="begin"/>
            </w:r>
            <w:r>
              <w:rPr>
                <w:noProof/>
                <w:webHidden/>
              </w:rPr>
              <w:instrText xml:space="preserve"> PAGEREF _Toc233713098 \h </w:instrText>
            </w:r>
            <w:r>
              <w:rPr>
                <w:noProof/>
                <w:webHidden/>
              </w:rPr>
            </w:r>
            <w:r>
              <w:rPr>
                <w:noProof/>
                <w:webHidden/>
              </w:rPr>
              <w:fldChar w:fldCharType="separate"/>
            </w:r>
            <w:r>
              <w:rPr>
                <w:noProof/>
                <w:webHidden/>
              </w:rPr>
              <w:t>5</w:t>
            </w:r>
            <w:r>
              <w:rPr>
                <w:noProof/>
                <w:webHidden/>
              </w:rPr>
              <w:fldChar w:fldCharType="end"/>
            </w:r>
          </w:hyperlink>
        </w:p>
        <w:p w14:paraId="5AAA925A" w14:textId="4DC85E1A"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099" w:history="1">
            <w:r w:rsidRPr="00AF61F7">
              <w:rPr>
                <w:rStyle w:val="Hyperlink"/>
                <w:noProof/>
              </w:rPr>
              <w:t>Inputs</w:t>
            </w:r>
            <w:r>
              <w:rPr>
                <w:noProof/>
                <w:webHidden/>
              </w:rPr>
              <w:tab/>
            </w:r>
            <w:r>
              <w:rPr>
                <w:noProof/>
                <w:webHidden/>
              </w:rPr>
              <w:fldChar w:fldCharType="begin"/>
            </w:r>
            <w:r>
              <w:rPr>
                <w:noProof/>
                <w:webHidden/>
              </w:rPr>
              <w:instrText xml:space="preserve"> PAGEREF _Toc233713099 \h </w:instrText>
            </w:r>
            <w:r>
              <w:rPr>
                <w:noProof/>
                <w:webHidden/>
              </w:rPr>
            </w:r>
            <w:r>
              <w:rPr>
                <w:noProof/>
                <w:webHidden/>
              </w:rPr>
              <w:fldChar w:fldCharType="separate"/>
            </w:r>
            <w:r>
              <w:rPr>
                <w:noProof/>
                <w:webHidden/>
              </w:rPr>
              <w:t>5</w:t>
            </w:r>
            <w:r>
              <w:rPr>
                <w:noProof/>
                <w:webHidden/>
              </w:rPr>
              <w:fldChar w:fldCharType="end"/>
            </w:r>
          </w:hyperlink>
        </w:p>
        <w:p w14:paraId="5CBD7B95" w14:textId="0DE2F755"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0" w:history="1">
            <w:r w:rsidRPr="00AF61F7">
              <w:rPr>
                <w:rStyle w:val="Hyperlink"/>
                <w:noProof/>
              </w:rPr>
              <w:t>Outputs</w:t>
            </w:r>
            <w:r>
              <w:rPr>
                <w:noProof/>
                <w:webHidden/>
              </w:rPr>
              <w:tab/>
            </w:r>
            <w:r>
              <w:rPr>
                <w:noProof/>
                <w:webHidden/>
              </w:rPr>
              <w:fldChar w:fldCharType="begin"/>
            </w:r>
            <w:r>
              <w:rPr>
                <w:noProof/>
                <w:webHidden/>
              </w:rPr>
              <w:instrText xml:space="preserve"> PAGEREF _Toc233713100 \h </w:instrText>
            </w:r>
            <w:r>
              <w:rPr>
                <w:noProof/>
                <w:webHidden/>
              </w:rPr>
            </w:r>
            <w:r>
              <w:rPr>
                <w:noProof/>
                <w:webHidden/>
              </w:rPr>
              <w:fldChar w:fldCharType="separate"/>
            </w:r>
            <w:r>
              <w:rPr>
                <w:noProof/>
                <w:webHidden/>
              </w:rPr>
              <w:t>5</w:t>
            </w:r>
            <w:r>
              <w:rPr>
                <w:noProof/>
                <w:webHidden/>
              </w:rPr>
              <w:fldChar w:fldCharType="end"/>
            </w:r>
          </w:hyperlink>
        </w:p>
        <w:p w14:paraId="6C3AEAC1" w14:textId="7CF9B789"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1"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_Toc233713101 \h </w:instrText>
            </w:r>
            <w:r>
              <w:rPr>
                <w:noProof/>
                <w:webHidden/>
              </w:rPr>
            </w:r>
            <w:r>
              <w:rPr>
                <w:noProof/>
                <w:webHidden/>
              </w:rPr>
              <w:fldChar w:fldCharType="separate"/>
            </w:r>
            <w:r>
              <w:rPr>
                <w:noProof/>
                <w:webHidden/>
              </w:rPr>
              <w:t>6</w:t>
            </w:r>
            <w:r>
              <w:rPr>
                <w:noProof/>
                <w:webHidden/>
              </w:rPr>
              <w:fldChar w:fldCharType="end"/>
            </w:r>
          </w:hyperlink>
        </w:p>
        <w:p w14:paraId="2B4CCFF9" w14:textId="731D78A7"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2" w:history="1">
            <w:r w:rsidRPr="00AF61F7">
              <w:rPr>
                <w:rStyle w:val="Hyperlink"/>
                <w:noProof/>
              </w:rPr>
              <w:t>Use Cases</w:t>
            </w:r>
            <w:r>
              <w:rPr>
                <w:noProof/>
                <w:webHidden/>
              </w:rPr>
              <w:tab/>
            </w:r>
            <w:r>
              <w:rPr>
                <w:noProof/>
                <w:webHidden/>
              </w:rPr>
              <w:fldChar w:fldCharType="begin"/>
            </w:r>
            <w:r>
              <w:rPr>
                <w:noProof/>
                <w:webHidden/>
              </w:rPr>
              <w:instrText xml:space="preserve"> PAGEREF _Toc233713102 \h </w:instrText>
            </w:r>
            <w:r>
              <w:rPr>
                <w:noProof/>
                <w:webHidden/>
              </w:rPr>
            </w:r>
            <w:r>
              <w:rPr>
                <w:noProof/>
                <w:webHidden/>
              </w:rPr>
              <w:fldChar w:fldCharType="separate"/>
            </w:r>
            <w:r>
              <w:rPr>
                <w:noProof/>
                <w:webHidden/>
              </w:rPr>
              <w:t>6</w:t>
            </w:r>
            <w:r>
              <w:rPr>
                <w:noProof/>
                <w:webHidden/>
              </w:rPr>
              <w:fldChar w:fldCharType="end"/>
            </w:r>
          </w:hyperlink>
        </w:p>
        <w:p w14:paraId="3CD33FA0" w14:textId="477B4FE5"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03" w:history="1">
            <w:r w:rsidRPr="00AF61F7">
              <w:rPr>
                <w:rStyle w:val="Hyperlink"/>
                <w:noProof/>
              </w:rPr>
              <w:t>5.3 MODULE 3: Beneficiary Data Entry – Form A (Certified Disability Cases)</w:t>
            </w:r>
            <w:r>
              <w:rPr>
                <w:noProof/>
                <w:webHidden/>
              </w:rPr>
              <w:tab/>
            </w:r>
            <w:r>
              <w:rPr>
                <w:noProof/>
                <w:webHidden/>
              </w:rPr>
              <w:fldChar w:fldCharType="begin"/>
            </w:r>
            <w:r>
              <w:rPr>
                <w:noProof/>
                <w:webHidden/>
              </w:rPr>
              <w:instrText xml:space="preserve"> PAGEREF _Toc233713103 \h </w:instrText>
            </w:r>
            <w:r>
              <w:rPr>
                <w:noProof/>
                <w:webHidden/>
              </w:rPr>
            </w:r>
            <w:r>
              <w:rPr>
                <w:noProof/>
                <w:webHidden/>
              </w:rPr>
              <w:fldChar w:fldCharType="separate"/>
            </w:r>
            <w:r>
              <w:rPr>
                <w:noProof/>
                <w:webHidden/>
              </w:rPr>
              <w:t>6</w:t>
            </w:r>
            <w:r>
              <w:rPr>
                <w:noProof/>
                <w:webHidden/>
              </w:rPr>
              <w:fldChar w:fldCharType="end"/>
            </w:r>
          </w:hyperlink>
        </w:p>
        <w:p w14:paraId="0F3CB17F" w14:textId="16DEBD43"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4" w:history="1">
            <w:r w:rsidRPr="00AF61F7">
              <w:rPr>
                <w:rStyle w:val="Hyperlink"/>
                <w:noProof/>
              </w:rPr>
              <w:t>Description</w:t>
            </w:r>
            <w:r>
              <w:rPr>
                <w:noProof/>
                <w:webHidden/>
              </w:rPr>
              <w:tab/>
            </w:r>
            <w:r>
              <w:rPr>
                <w:noProof/>
                <w:webHidden/>
              </w:rPr>
              <w:fldChar w:fldCharType="begin"/>
            </w:r>
            <w:r>
              <w:rPr>
                <w:noProof/>
                <w:webHidden/>
              </w:rPr>
              <w:instrText xml:space="preserve"> PAGEREF _Toc233713104 \h </w:instrText>
            </w:r>
            <w:r>
              <w:rPr>
                <w:noProof/>
                <w:webHidden/>
              </w:rPr>
            </w:r>
            <w:r>
              <w:rPr>
                <w:noProof/>
                <w:webHidden/>
              </w:rPr>
              <w:fldChar w:fldCharType="separate"/>
            </w:r>
            <w:r>
              <w:rPr>
                <w:noProof/>
                <w:webHidden/>
              </w:rPr>
              <w:t>6</w:t>
            </w:r>
            <w:r>
              <w:rPr>
                <w:noProof/>
                <w:webHidden/>
              </w:rPr>
              <w:fldChar w:fldCharType="end"/>
            </w:r>
          </w:hyperlink>
        </w:p>
        <w:p w14:paraId="26721CD8" w14:textId="3B7816A4"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5" w:history="1">
            <w:r w:rsidRPr="00AF61F7">
              <w:rPr>
                <w:rStyle w:val="Hyperlink"/>
                <w:noProof/>
              </w:rPr>
              <w:t>Features</w:t>
            </w:r>
            <w:r>
              <w:rPr>
                <w:noProof/>
                <w:webHidden/>
              </w:rPr>
              <w:tab/>
            </w:r>
            <w:r>
              <w:rPr>
                <w:noProof/>
                <w:webHidden/>
              </w:rPr>
              <w:fldChar w:fldCharType="begin"/>
            </w:r>
            <w:r>
              <w:rPr>
                <w:noProof/>
                <w:webHidden/>
              </w:rPr>
              <w:instrText xml:space="preserve"> PAGEREF _Toc233713105 \h </w:instrText>
            </w:r>
            <w:r>
              <w:rPr>
                <w:noProof/>
                <w:webHidden/>
              </w:rPr>
            </w:r>
            <w:r>
              <w:rPr>
                <w:noProof/>
                <w:webHidden/>
              </w:rPr>
              <w:fldChar w:fldCharType="separate"/>
            </w:r>
            <w:r>
              <w:rPr>
                <w:noProof/>
                <w:webHidden/>
              </w:rPr>
              <w:t>6</w:t>
            </w:r>
            <w:r>
              <w:rPr>
                <w:noProof/>
                <w:webHidden/>
              </w:rPr>
              <w:fldChar w:fldCharType="end"/>
            </w:r>
          </w:hyperlink>
        </w:p>
        <w:p w14:paraId="02C95DCB" w14:textId="4A732DA5"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6" w:history="1">
            <w:r w:rsidRPr="00AF61F7">
              <w:rPr>
                <w:rStyle w:val="Hyperlink"/>
                <w:noProof/>
              </w:rPr>
              <w:t>Workflow Diagrams</w:t>
            </w:r>
            <w:r>
              <w:rPr>
                <w:noProof/>
                <w:webHidden/>
              </w:rPr>
              <w:tab/>
            </w:r>
            <w:r>
              <w:rPr>
                <w:noProof/>
                <w:webHidden/>
              </w:rPr>
              <w:fldChar w:fldCharType="begin"/>
            </w:r>
            <w:r>
              <w:rPr>
                <w:noProof/>
                <w:webHidden/>
              </w:rPr>
              <w:instrText xml:space="preserve"> PAGEREF _Toc233713106 \h </w:instrText>
            </w:r>
            <w:r>
              <w:rPr>
                <w:noProof/>
                <w:webHidden/>
              </w:rPr>
            </w:r>
            <w:r>
              <w:rPr>
                <w:noProof/>
                <w:webHidden/>
              </w:rPr>
              <w:fldChar w:fldCharType="separate"/>
            </w:r>
            <w:r>
              <w:rPr>
                <w:noProof/>
                <w:webHidden/>
              </w:rPr>
              <w:t>8</w:t>
            </w:r>
            <w:r>
              <w:rPr>
                <w:noProof/>
                <w:webHidden/>
              </w:rPr>
              <w:fldChar w:fldCharType="end"/>
            </w:r>
          </w:hyperlink>
        </w:p>
        <w:p w14:paraId="021FE7A0" w14:textId="1BE5BF59"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7" w:history="1">
            <w:r w:rsidRPr="00AF61F7">
              <w:rPr>
                <w:rStyle w:val="Hyperlink"/>
                <w:noProof/>
              </w:rPr>
              <w:t>Inputs</w:t>
            </w:r>
            <w:r>
              <w:rPr>
                <w:noProof/>
                <w:webHidden/>
              </w:rPr>
              <w:tab/>
            </w:r>
            <w:r>
              <w:rPr>
                <w:noProof/>
                <w:webHidden/>
              </w:rPr>
              <w:fldChar w:fldCharType="begin"/>
            </w:r>
            <w:r>
              <w:rPr>
                <w:noProof/>
                <w:webHidden/>
              </w:rPr>
              <w:instrText xml:space="preserve"> PAGEREF _Toc233713107 \h </w:instrText>
            </w:r>
            <w:r>
              <w:rPr>
                <w:noProof/>
                <w:webHidden/>
              </w:rPr>
            </w:r>
            <w:r>
              <w:rPr>
                <w:noProof/>
                <w:webHidden/>
              </w:rPr>
              <w:fldChar w:fldCharType="separate"/>
            </w:r>
            <w:r>
              <w:rPr>
                <w:noProof/>
                <w:webHidden/>
              </w:rPr>
              <w:t>8</w:t>
            </w:r>
            <w:r>
              <w:rPr>
                <w:noProof/>
                <w:webHidden/>
              </w:rPr>
              <w:fldChar w:fldCharType="end"/>
            </w:r>
          </w:hyperlink>
        </w:p>
        <w:p w14:paraId="1D05A56B" w14:textId="58710674"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8" w:history="1">
            <w:r w:rsidRPr="00AF61F7">
              <w:rPr>
                <w:rStyle w:val="Hyperlink"/>
                <w:noProof/>
              </w:rPr>
              <w:t>Outputs</w:t>
            </w:r>
            <w:r>
              <w:rPr>
                <w:noProof/>
                <w:webHidden/>
              </w:rPr>
              <w:tab/>
            </w:r>
            <w:r>
              <w:rPr>
                <w:noProof/>
                <w:webHidden/>
              </w:rPr>
              <w:fldChar w:fldCharType="begin"/>
            </w:r>
            <w:r>
              <w:rPr>
                <w:noProof/>
                <w:webHidden/>
              </w:rPr>
              <w:instrText xml:space="preserve"> PAGEREF _Toc233713108 \h </w:instrText>
            </w:r>
            <w:r>
              <w:rPr>
                <w:noProof/>
                <w:webHidden/>
              </w:rPr>
            </w:r>
            <w:r>
              <w:rPr>
                <w:noProof/>
                <w:webHidden/>
              </w:rPr>
              <w:fldChar w:fldCharType="separate"/>
            </w:r>
            <w:r>
              <w:rPr>
                <w:noProof/>
                <w:webHidden/>
              </w:rPr>
              <w:t>8</w:t>
            </w:r>
            <w:r>
              <w:rPr>
                <w:noProof/>
                <w:webHidden/>
              </w:rPr>
              <w:fldChar w:fldCharType="end"/>
            </w:r>
          </w:hyperlink>
        </w:p>
        <w:p w14:paraId="7CA7BE7F" w14:textId="51FE271C"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09"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_Toc233713109 \h </w:instrText>
            </w:r>
            <w:r>
              <w:rPr>
                <w:noProof/>
                <w:webHidden/>
              </w:rPr>
            </w:r>
            <w:r>
              <w:rPr>
                <w:noProof/>
                <w:webHidden/>
              </w:rPr>
              <w:fldChar w:fldCharType="separate"/>
            </w:r>
            <w:r>
              <w:rPr>
                <w:noProof/>
                <w:webHidden/>
              </w:rPr>
              <w:t>8</w:t>
            </w:r>
            <w:r>
              <w:rPr>
                <w:noProof/>
                <w:webHidden/>
              </w:rPr>
              <w:fldChar w:fldCharType="end"/>
            </w:r>
          </w:hyperlink>
        </w:p>
        <w:p w14:paraId="4A441562" w14:textId="1355E2AA"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0" w:history="1">
            <w:r w:rsidRPr="00AF61F7">
              <w:rPr>
                <w:rStyle w:val="Hyperlink"/>
                <w:noProof/>
              </w:rPr>
              <w:t>Use Cases</w:t>
            </w:r>
            <w:r>
              <w:rPr>
                <w:noProof/>
                <w:webHidden/>
              </w:rPr>
              <w:tab/>
            </w:r>
            <w:r>
              <w:rPr>
                <w:noProof/>
                <w:webHidden/>
              </w:rPr>
              <w:fldChar w:fldCharType="begin"/>
            </w:r>
            <w:r>
              <w:rPr>
                <w:noProof/>
                <w:webHidden/>
              </w:rPr>
              <w:instrText xml:space="preserve"> PAGEREF _Toc233713110 \h </w:instrText>
            </w:r>
            <w:r>
              <w:rPr>
                <w:noProof/>
                <w:webHidden/>
              </w:rPr>
            </w:r>
            <w:r>
              <w:rPr>
                <w:noProof/>
                <w:webHidden/>
              </w:rPr>
              <w:fldChar w:fldCharType="separate"/>
            </w:r>
            <w:r>
              <w:rPr>
                <w:noProof/>
                <w:webHidden/>
              </w:rPr>
              <w:t>8</w:t>
            </w:r>
            <w:r>
              <w:rPr>
                <w:noProof/>
                <w:webHidden/>
              </w:rPr>
              <w:fldChar w:fldCharType="end"/>
            </w:r>
          </w:hyperlink>
        </w:p>
        <w:p w14:paraId="30F52532" w14:textId="5A90D070"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11" w:history="1">
            <w:r w:rsidRPr="00AF61F7">
              <w:rPr>
                <w:rStyle w:val="Hyperlink"/>
                <w:noProof/>
              </w:rPr>
              <w:t>5.4 MODULE 4: Beneficiary Data Entry – Form B (Suspected / Probable Disability Cases)</w:t>
            </w:r>
            <w:r>
              <w:rPr>
                <w:noProof/>
                <w:webHidden/>
              </w:rPr>
              <w:tab/>
            </w:r>
            <w:r>
              <w:rPr>
                <w:noProof/>
                <w:webHidden/>
              </w:rPr>
              <w:fldChar w:fldCharType="begin"/>
            </w:r>
            <w:r>
              <w:rPr>
                <w:noProof/>
                <w:webHidden/>
              </w:rPr>
              <w:instrText xml:space="preserve"> PAGEREF _Toc233713111 \h </w:instrText>
            </w:r>
            <w:r>
              <w:rPr>
                <w:noProof/>
                <w:webHidden/>
              </w:rPr>
            </w:r>
            <w:r>
              <w:rPr>
                <w:noProof/>
                <w:webHidden/>
              </w:rPr>
              <w:fldChar w:fldCharType="separate"/>
            </w:r>
            <w:r>
              <w:rPr>
                <w:noProof/>
                <w:webHidden/>
              </w:rPr>
              <w:t>9</w:t>
            </w:r>
            <w:r>
              <w:rPr>
                <w:noProof/>
                <w:webHidden/>
              </w:rPr>
              <w:fldChar w:fldCharType="end"/>
            </w:r>
          </w:hyperlink>
        </w:p>
        <w:p w14:paraId="47A0CBC6" w14:textId="10A451AD"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2" w:history="1">
            <w:r w:rsidRPr="00AF61F7">
              <w:rPr>
                <w:rStyle w:val="Hyperlink"/>
                <w:noProof/>
              </w:rPr>
              <w:t>Description</w:t>
            </w:r>
            <w:r>
              <w:rPr>
                <w:noProof/>
                <w:webHidden/>
              </w:rPr>
              <w:tab/>
            </w:r>
            <w:r>
              <w:rPr>
                <w:noProof/>
                <w:webHidden/>
              </w:rPr>
              <w:fldChar w:fldCharType="begin"/>
            </w:r>
            <w:r>
              <w:rPr>
                <w:noProof/>
                <w:webHidden/>
              </w:rPr>
              <w:instrText xml:space="preserve"> PAGEREF _Toc233713112 \h </w:instrText>
            </w:r>
            <w:r>
              <w:rPr>
                <w:noProof/>
                <w:webHidden/>
              </w:rPr>
            </w:r>
            <w:r>
              <w:rPr>
                <w:noProof/>
                <w:webHidden/>
              </w:rPr>
              <w:fldChar w:fldCharType="separate"/>
            </w:r>
            <w:r>
              <w:rPr>
                <w:noProof/>
                <w:webHidden/>
              </w:rPr>
              <w:t>9</w:t>
            </w:r>
            <w:r>
              <w:rPr>
                <w:noProof/>
                <w:webHidden/>
              </w:rPr>
              <w:fldChar w:fldCharType="end"/>
            </w:r>
          </w:hyperlink>
        </w:p>
        <w:p w14:paraId="7EB6583F" w14:textId="0289F3A6"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3" w:history="1">
            <w:r w:rsidRPr="00AF61F7">
              <w:rPr>
                <w:rStyle w:val="Hyperlink"/>
                <w:noProof/>
              </w:rPr>
              <w:t>Features</w:t>
            </w:r>
            <w:r>
              <w:rPr>
                <w:noProof/>
                <w:webHidden/>
              </w:rPr>
              <w:tab/>
            </w:r>
            <w:r>
              <w:rPr>
                <w:noProof/>
                <w:webHidden/>
              </w:rPr>
              <w:fldChar w:fldCharType="begin"/>
            </w:r>
            <w:r>
              <w:rPr>
                <w:noProof/>
                <w:webHidden/>
              </w:rPr>
              <w:instrText xml:space="preserve"> PAGEREF _Toc233713113 \h </w:instrText>
            </w:r>
            <w:r>
              <w:rPr>
                <w:noProof/>
                <w:webHidden/>
              </w:rPr>
            </w:r>
            <w:r>
              <w:rPr>
                <w:noProof/>
                <w:webHidden/>
              </w:rPr>
              <w:fldChar w:fldCharType="separate"/>
            </w:r>
            <w:r>
              <w:rPr>
                <w:noProof/>
                <w:webHidden/>
              </w:rPr>
              <w:t>9</w:t>
            </w:r>
            <w:r>
              <w:rPr>
                <w:noProof/>
                <w:webHidden/>
              </w:rPr>
              <w:fldChar w:fldCharType="end"/>
            </w:r>
          </w:hyperlink>
        </w:p>
        <w:p w14:paraId="3464699D" w14:textId="31D98F8E"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4" w:history="1">
            <w:r w:rsidRPr="00AF61F7">
              <w:rPr>
                <w:rStyle w:val="Hyperlink"/>
                <w:noProof/>
              </w:rPr>
              <w:t>Workflow Diagrams</w:t>
            </w:r>
            <w:r>
              <w:rPr>
                <w:noProof/>
                <w:webHidden/>
              </w:rPr>
              <w:tab/>
            </w:r>
            <w:r>
              <w:rPr>
                <w:noProof/>
                <w:webHidden/>
              </w:rPr>
              <w:fldChar w:fldCharType="begin"/>
            </w:r>
            <w:r>
              <w:rPr>
                <w:noProof/>
                <w:webHidden/>
              </w:rPr>
              <w:instrText xml:space="preserve"> PAGEREF _Toc233713114 \h </w:instrText>
            </w:r>
            <w:r>
              <w:rPr>
                <w:noProof/>
                <w:webHidden/>
              </w:rPr>
            </w:r>
            <w:r>
              <w:rPr>
                <w:noProof/>
                <w:webHidden/>
              </w:rPr>
              <w:fldChar w:fldCharType="separate"/>
            </w:r>
            <w:r>
              <w:rPr>
                <w:noProof/>
                <w:webHidden/>
              </w:rPr>
              <w:t>9</w:t>
            </w:r>
            <w:r>
              <w:rPr>
                <w:noProof/>
                <w:webHidden/>
              </w:rPr>
              <w:fldChar w:fldCharType="end"/>
            </w:r>
          </w:hyperlink>
        </w:p>
        <w:p w14:paraId="0B348847" w14:textId="7BDFB568"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5" w:history="1">
            <w:r w:rsidRPr="00AF61F7">
              <w:rPr>
                <w:rStyle w:val="Hyperlink"/>
                <w:noProof/>
              </w:rPr>
              <w:t>Inputs</w:t>
            </w:r>
            <w:r>
              <w:rPr>
                <w:noProof/>
                <w:webHidden/>
              </w:rPr>
              <w:tab/>
            </w:r>
            <w:r>
              <w:rPr>
                <w:noProof/>
                <w:webHidden/>
              </w:rPr>
              <w:fldChar w:fldCharType="begin"/>
            </w:r>
            <w:r>
              <w:rPr>
                <w:noProof/>
                <w:webHidden/>
              </w:rPr>
              <w:instrText xml:space="preserve"> PAGEREF _Toc233713115 \h </w:instrText>
            </w:r>
            <w:r>
              <w:rPr>
                <w:noProof/>
                <w:webHidden/>
              </w:rPr>
            </w:r>
            <w:r>
              <w:rPr>
                <w:noProof/>
                <w:webHidden/>
              </w:rPr>
              <w:fldChar w:fldCharType="separate"/>
            </w:r>
            <w:r>
              <w:rPr>
                <w:noProof/>
                <w:webHidden/>
              </w:rPr>
              <w:t>9</w:t>
            </w:r>
            <w:r>
              <w:rPr>
                <w:noProof/>
                <w:webHidden/>
              </w:rPr>
              <w:fldChar w:fldCharType="end"/>
            </w:r>
          </w:hyperlink>
        </w:p>
        <w:p w14:paraId="795CAFE8" w14:textId="2AD05504"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6" w:history="1">
            <w:r w:rsidRPr="00AF61F7">
              <w:rPr>
                <w:rStyle w:val="Hyperlink"/>
                <w:noProof/>
              </w:rPr>
              <w:t>Outputs</w:t>
            </w:r>
            <w:r>
              <w:rPr>
                <w:noProof/>
                <w:webHidden/>
              </w:rPr>
              <w:tab/>
            </w:r>
            <w:r>
              <w:rPr>
                <w:noProof/>
                <w:webHidden/>
              </w:rPr>
              <w:fldChar w:fldCharType="begin"/>
            </w:r>
            <w:r>
              <w:rPr>
                <w:noProof/>
                <w:webHidden/>
              </w:rPr>
              <w:instrText xml:space="preserve"> PAGEREF _Toc233713116 \h </w:instrText>
            </w:r>
            <w:r>
              <w:rPr>
                <w:noProof/>
                <w:webHidden/>
              </w:rPr>
            </w:r>
            <w:r>
              <w:rPr>
                <w:noProof/>
                <w:webHidden/>
              </w:rPr>
              <w:fldChar w:fldCharType="separate"/>
            </w:r>
            <w:r>
              <w:rPr>
                <w:noProof/>
                <w:webHidden/>
              </w:rPr>
              <w:t>9</w:t>
            </w:r>
            <w:r>
              <w:rPr>
                <w:noProof/>
                <w:webHidden/>
              </w:rPr>
              <w:fldChar w:fldCharType="end"/>
            </w:r>
          </w:hyperlink>
        </w:p>
        <w:p w14:paraId="73D5463F" w14:textId="40672C36"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7"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_Toc233713117 \h </w:instrText>
            </w:r>
            <w:r>
              <w:rPr>
                <w:noProof/>
                <w:webHidden/>
              </w:rPr>
            </w:r>
            <w:r>
              <w:rPr>
                <w:noProof/>
                <w:webHidden/>
              </w:rPr>
              <w:fldChar w:fldCharType="separate"/>
            </w:r>
            <w:r>
              <w:rPr>
                <w:noProof/>
                <w:webHidden/>
              </w:rPr>
              <w:t>9</w:t>
            </w:r>
            <w:r>
              <w:rPr>
                <w:noProof/>
                <w:webHidden/>
              </w:rPr>
              <w:fldChar w:fldCharType="end"/>
            </w:r>
          </w:hyperlink>
        </w:p>
        <w:p w14:paraId="57F4DF8A" w14:textId="1B8DAF3E"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18" w:history="1">
            <w:r w:rsidRPr="00AF61F7">
              <w:rPr>
                <w:rStyle w:val="Hyperlink"/>
                <w:noProof/>
              </w:rPr>
              <w:t>Use Cases</w:t>
            </w:r>
            <w:r>
              <w:rPr>
                <w:noProof/>
                <w:webHidden/>
              </w:rPr>
              <w:tab/>
            </w:r>
            <w:r>
              <w:rPr>
                <w:noProof/>
                <w:webHidden/>
              </w:rPr>
              <w:fldChar w:fldCharType="begin"/>
            </w:r>
            <w:r>
              <w:rPr>
                <w:noProof/>
                <w:webHidden/>
              </w:rPr>
              <w:instrText xml:space="preserve"> PAGEREF _Toc233713118 \h </w:instrText>
            </w:r>
            <w:r>
              <w:rPr>
                <w:noProof/>
                <w:webHidden/>
              </w:rPr>
            </w:r>
            <w:r>
              <w:rPr>
                <w:noProof/>
                <w:webHidden/>
              </w:rPr>
              <w:fldChar w:fldCharType="separate"/>
            </w:r>
            <w:r>
              <w:rPr>
                <w:noProof/>
                <w:webHidden/>
              </w:rPr>
              <w:t>9</w:t>
            </w:r>
            <w:r>
              <w:rPr>
                <w:noProof/>
                <w:webHidden/>
              </w:rPr>
              <w:fldChar w:fldCharType="end"/>
            </w:r>
          </w:hyperlink>
        </w:p>
        <w:p w14:paraId="68308653" w14:textId="04E74AE4"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19" w:history="1">
            <w:r w:rsidRPr="00AF61F7">
              <w:rPr>
                <w:rStyle w:val="Hyperlink"/>
                <w:noProof/>
              </w:rPr>
              <w:t>5.5 MODULE 5: Verification (SWO)</w:t>
            </w:r>
            <w:r>
              <w:rPr>
                <w:noProof/>
                <w:webHidden/>
              </w:rPr>
              <w:tab/>
            </w:r>
            <w:r>
              <w:rPr>
                <w:noProof/>
                <w:webHidden/>
              </w:rPr>
              <w:fldChar w:fldCharType="begin"/>
            </w:r>
            <w:r>
              <w:rPr>
                <w:noProof/>
                <w:webHidden/>
              </w:rPr>
              <w:instrText xml:space="preserve"> PAGEREF _Toc233713119 \h </w:instrText>
            </w:r>
            <w:r>
              <w:rPr>
                <w:noProof/>
                <w:webHidden/>
              </w:rPr>
            </w:r>
            <w:r>
              <w:rPr>
                <w:noProof/>
                <w:webHidden/>
              </w:rPr>
              <w:fldChar w:fldCharType="separate"/>
            </w:r>
            <w:r>
              <w:rPr>
                <w:noProof/>
                <w:webHidden/>
              </w:rPr>
              <w:t>9</w:t>
            </w:r>
            <w:r>
              <w:rPr>
                <w:noProof/>
                <w:webHidden/>
              </w:rPr>
              <w:fldChar w:fldCharType="end"/>
            </w:r>
          </w:hyperlink>
        </w:p>
        <w:p w14:paraId="289E0C26" w14:textId="3EBBFFA0"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0" w:history="1">
            <w:r w:rsidRPr="00AF61F7">
              <w:rPr>
                <w:rStyle w:val="Hyperlink"/>
                <w:noProof/>
              </w:rPr>
              <w:t>Description</w:t>
            </w:r>
            <w:r>
              <w:rPr>
                <w:noProof/>
                <w:webHidden/>
              </w:rPr>
              <w:tab/>
            </w:r>
            <w:r>
              <w:rPr>
                <w:noProof/>
                <w:webHidden/>
              </w:rPr>
              <w:fldChar w:fldCharType="begin"/>
            </w:r>
            <w:r>
              <w:rPr>
                <w:noProof/>
                <w:webHidden/>
              </w:rPr>
              <w:instrText xml:space="preserve"> PAGEREF _Toc233713120 \h </w:instrText>
            </w:r>
            <w:r>
              <w:rPr>
                <w:noProof/>
                <w:webHidden/>
              </w:rPr>
            </w:r>
            <w:r>
              <w:rPr>
                <w:noProof/>
                <w:webHidden/>
              </w:rPr>
              <w:fldChar w:fldCharType="separate"/>
            </w:r>
            <w:r>
              <w:rPr>
                <w:noProof/>
                <w:webHidden/>
              </w:rPr>
              <w:t>9</w:t>
            </w:r>
            <w:r>
              <w:rPr>
                <w:noProof/>
                <w:webHidden/>
              </w:rPr>
              <w:fldChar w:fldCharType="end"/>
            </w:r>
          </w:hyperlink>
        </w:p>
        <w:p w14:paraId="5244DA28" w14:textId="3A642EB1"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1" w:history="1">
            <w:r w:rsidRPr="00AF61F7">
              <w:rPr>
                <w:rStyle w:val="Hyperlink"/>
                <w:noProof/>
              </w:rPr>
              <w:t>Features</w:t>
            </w:r>
            <w:r>
              <w:rPr>
                <w:noProof/>
                <w:webHidden/>
              </w:rPr>
              <w:tab/>
            </w:r>
            <w:r>
              <w:rPr>
                <w:noProof/>
                <w:webHidden/>
              </w:rPr>
              <w:fldChar w:fldCharType="begin"/>
            </w:r>
            <w:r>
              <w:rPr>
                <w:noProof/>
                <w:webHidden/>
              </w:rPr>
              <w:instrText xml:space="preserve"> PAGEREF _Toc233713121 \h </w:instrText>
            </w:r>
            <w:r>
              <w:rPr>
                <w:noProof/>
                <w:webHidden/>
              </w:rPr>
            </w:r>
            <w:r>
              <w:rPr>
                <w:noProof/>
                <w:webHidden/>
              </w:rPr>
              <w:fldChar w:fldCharType="separate"/>
            </w:r>
            <w:r>
              <w:rPr>
                <w:noProof/>
                <w:webHidden/>
              </w:rPr>
              <w:t>10</w:t>
            </w:r>
            <w:r>
              <w:rPr>
                <w:noProof/>
                <w:webHidden/>
              </w:rPr>
              <w:fldChar w:fldCharType="end"/>
            </w:r>
          </w:hyperlink>
        </w:p>
        <w:p w14:paraId="36720DE5" w14:textId="6F416BA3"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2" w:history="1">
            <w:r w:rsidRPr="00AF61F7">
              <w:rPr>
                <w:rStyle w:val="Hyperlink"/>
                <w:noProof/>
              </w:rPr>
              <w:t>Workflow Diagrams</w:t>
            </w:r>
            <w:r>
              <w:rPr>
                <w:noProof/>
                <w:webHidden/>
              </w:rPr>
              <w:tab/>
            </w:r>
            <w:r>
              <w:rPr>
                <w:noProof/>
                <w:webHidden/>
              </w:rPr>
              <w:fldChar w:fldCharType="begin"/>
            </w:r>
            <w:r>
              <w:rPr>
                <w:noProof/>
                <w:webHidden/>
              </w:rPr>
              <w:instrText xml:space="preserve"> PAGEREF _Toc233713122 \h </w:instrText>
            </w:r>
            <w:r>
              <w:rPr>
                <w:noProof/>
                <w:webHidden/>
              </w:rPr>
            </w:r>
            <w:r>
              <w:rPr>
                <w:noProof/>
                <w:webHidden/>
              </w:rPr>
              <w:fldChar w:fldCharType="separate"/>
            </w:r>
            <w:r>
              <w:rPr>
                <w:noProof/>
                <w:webHidden/>
              </w:rPr>
              <w:t>10</w:t>
            </w:r>
            <w:r>
              <w:rPr>
                <w:noProof/>
                <w:webHidden/>
              </w:rPr>
              <w:fldChar w:fldCharType="end"/>
            </w:r>
          </w:hyperlink>
        </w:p>
        <w:p w14:paraId="508BCA1B" w14:textId="0142566B"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3" w:history="1">
            <w:r w:rsidRPr="00AF61F7">
              <w:rPr>
                <w:rStyle w:val="Hyperlink"/>
                <w:noProof/>
              </w:rPr>
              <w:t>Inputs</w:t>
            </w:r>
            <w:r>
              <w:rPr>
                <w:noProof/>
                <w:webHidden/>
              </w:rPr>
              <w:tab/>
            </w:r>
            <w:r>
              <w:rPr>
                <w:noProof/>
                <w:webHidden/>
              </w:rPr>
              <w:fldChar w:fldCharType="begin"/>
            </w:r>
            <w:r>
              <w:rPr>
                <w:noProof/>
                <w:webHidden/>
              </w:rPr>
              <w:instrText xml:space="preserve"> PAGEREF _Toc233713123 \h </w:instrText>
            </w:r>
            <w:r>
              <w:rPr>
                <w:noProof/>
                <w:webHidden/>
              </w:rPr>
            </w:r>
            <w:r>
              <w:rPr>
                <w:noProof/>
                <w:webHidden/>
              </w:rPr>
              <w:fldChar w:fldCharType="separate"/>
            </w:r>
            <w:r>
              <w:rPr>
                <w:noProof/>
                <w:webHidden/>
              </w:rPr>
              <w:t>10</w:t>
            </w:r>
            <w:r>
              <w:rPr>
                <w:noProof/>
                <w:webHidden/>
              </w:rPr>
              <w:fldChar w:fldCharType="end"/>
            </w:r>
          </w:hyperlink>
        </w:p>
        <w:p w14:paraId="1DD54554" w14:textId="5856A1E5"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4" w:history="1">
            <w:r w:rsidRPr="00AF61F7">
              <w:rPr>
                <w:rStyle w:val="Hyperlink"/>
                <w:noProof/>
              </w:rPr>
              <w:t>Outputs</w:t>
            </w:r>
            <w:r>
              <w:rPr>
                <w:noProof/>
                <w:webHidden/>
              </w:rPr>
              <w:tab/>
            </w:r>
            <w:r>
              <w:rPr>
                <w:noProof/>
                <w:webHidden/>
              </w:rPr>
              <w:fldChar w:fldCharType="begin"/>
            </w:r>
            <w:r>
              <w:rPr>
                <w:noProof/>
                <w:webHidden/>
              </w:rPr>
              <w:instrText xml:space="preserve"> PAGEREF _Toc233713124 \h </w:instrText>
            </w:r>
            <w:r>
              <w:rPr>
                <w:noProof/>
                <w:webHidden/>
              </w:rPr>
            </w:r>
            <w:r>
              <w:rPr>
                <w:noProof/>
                <w:webHidden/>
              </w:rPr>
              <w:fldChar w:fldCharType="separate"/>
            </w:r>
            <w:r>
              <w:rPr>
                <w:noProof/>
                <w:webHidden/>
              </w:rPr>
              <w:t>10</w:t>
            </w:r>
            <w:r>
              <w:rPr>
                <w:noProof/>
                <w:webHidden/>
              </w:rPr>
              <w:fldChar w:fldCharType="end"/>
            </w:r>
          </w:hyperlink>
        </w:p>
        <w:p w14:paraId="19D160FD" w14:textId="6A88572E"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5"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_Toc233713125 \h </w:instrText>
            </w:r>
            <w:r>
              <w:rPr>
                <w:noProof/>
                <w:webHidden/>
              </w:rPr>
            </w:r>
            <w:r>
              <w:rPr>
                <w:noProof/>
                <w:webHidden/>
              </w:rPr>
              <w:fldChar w:fldCharType="separate"/>
            </w:r>
            <w:r>
              <w:rPr>
                <w:noProof/>
                <w:webHidden/>
              </w:rPr>
              <w:t>10</w:t>
            </w:r>
            <w:r>
              <w:rPr>
                <w:noProof/>
                <w:webHidden/>
              </w:rPr>
              <w:fldChar w:fldCharType="end"/>
            </w:r>
          </w:hyperlink>
        </w:p>
        <w:p w14:paraId="1082899A" w14:textId="1A5E1322"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6" w:history="1">
            <w:r w:rsidRPr="00AF61F7">
              <w:rPr>
                <w:rStyle w:val="Hyperlink"/>
                <w:noProof/>
              </w:rPr>
              <w:t>Use Cases</w:t>
            </w:r>
            <w:r>
              <w:rPr>
                <w:noProof/>
                <w:webHidden/>
              </w:rPr>
              <w:tab/>
            </w:r>
            <w:r>
              <w:rPr>
                <w:noProof/>
                <w:webHidden/>
              </w:rPr>
              <w:fldChar w:fldCharType="begin"/>
            </w:r>
            <w:r>
              <w:rPr>
                <w:noProof/>
                <w:webHidden/>
              </w:rPr>
              <w:instrText xml:space="preserve"> PAGEREF _Toc233713126 \h </w:instrText>
            </w:r>
            <w:r>
              <w:rPr>
                <w:noProof/>
                <w:webHidden/>
              </w:rPr>
            </w:r>
            <w:r>
              <w:rPr>
                <w:noProof/>
                <w:webHidden/>
              </w:rPr>
              <w:fldChar w:fldCharType="separate"/>
            </w:r>
            <w:r>
              <w:rPr>
                <w:noProof/>
                <w:webHidden/>
              </w:rPr>
              <w:t>10</w:t>
            </w:r>
            <w:r>
              <w:rPr>
                <w:noProof/>
                <w:webHidden/>
              </w:rPr>
              <w:fldChar w:fldCharType="end"/>
            </w:r>
          </w:hyperlink>
        </w:p>
        <w:p w14:paraId="7AE59B8E" w14:textId="6A94F615"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27" w:history="1">
            <w:r w:rsidRPr="00AF61F7">
              <w:rPr>
                <w:rStyle w:val="Hyperlink"/>
                <w:noProof/>
              </w:rPr>
              <w:t>5.6 MODULE 6: Form B to Form A Conversion</w:t>
            </w:r>
            <w:r>
              <w:rPr>
                <w:noProof/>
                <w:webHidden/>
              </w:rPr>
              <w:tab/>
            </w:r>
            <w:r>
              <w:rPr>
                <w:noProof/>
                <w:webHidden/>
              </w:rPr>
              <w:fldChar w:fldCharType="begin"/>
            </w:r>
            <w:r>
              <w:rPr>
                <w:noProof/>
                <w:webHidden/>
              </w:rPr>
              <w:instrText xml:space="preserve"> PAGEREF _Toc233713127 \h </w:instrText>
            </w:r>
            <w:r>
              <w:rPr>
                <w:noProof/>
                <w:webHidden/>
              </w:rPr>
            </w:r>
            <w:r>
              <w:rPr>
                <w:noProof/>
                <w:webHidden/>
              </w:rPr>
              <w:fldChar w:fldCharType="separate"/>
            </w:r>
            <w:r>
              <w:rPr>
                <w:noProof/>
                <w:webHidden/>
              </w:rPr>
              <w:t>10</w:t>
            </w:r>
            <w:r>
              <w:rPr>
                <w:noProof/>
                <w:webHidden/>
              </w:rPr>
              <w:fldChar w:fldCharType="end"/>
            </w:r>
          </w:hyperlink>
        </w:p>
        <w:p w14:paraId="558D82C8" w14:textId="03640A5F"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8" w:history="1">
            <w:r w:rsidRPr="00AF61F7">
              <w:rPr>
                <w:rStyle w:val="Hyperlink"/>
                <w:noProof/>
              </w:rPr>
              <w:t>Description</w:t>
            </w:r>
            <w:r>
              <w:rPr>
                <w:noProof/>
                <w:webHidden/>
              </w:rPr>
              <w:tab/>
            </w:r>
            <w:r>
              <w:rPr>
                <w:noProof/>
                <w:webHidden/>
              </w:rPr>
              <w:fldChar w:fldCharType="begin"/>
            </w:r>
            <w:r>
              <w:rPr>
                <w:noProof/>
                <w:webHidden/>
              </w:rPr>
              <w:instrText xml:space="preserve"> PAGEREF _Toc233713128 \h </w:instrText>
            </w:r>
            <w:r>
              <w:rPr>
                <w:noProof/>
                <w:webHidden/>
              </w:rPr>
            </w:r>
            <w:r>
              <w:rPr>
                <w:noProof/>
                <w:webHidden/>
              </w:rPr>
              <w:fldChar w:fldCharType="separate"/>
            </w:r>
            <w:r>
              <w:rPr>
                <w:noProof/>
                <w:webHidden/>
              </w:rPr>
              <w:t>10</w:t>
            </w:r>
            <w:r>
              <w:rPr>
                <w:noProof/>
                <w:webHidden/>
              </w:rPr>
              <w:fldChar w:fldCharType="end"/>
            </w:r>
          </w:hyperlink>
        </w:p>
        <w:p w14:paraId="30DF1796" w14:textId="6F046156"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29" w:history="1">
            <w:r w:rsidRPr="00AF61F7">
              <w:rPr>
                <w:rStyle w:val="Hyperlink"/>
                <w:noProof/>
              </w:rPr>
              <w:t>Business Rules</w:t>
            </w:r>
            <w:r>
              <w:rPr>
                <w:noProof/>
                <w:webHidden/>
              </w:rPr>
              <w:tab/>
            </w:r>
            <w:r>
              <w:rPr>
                <w:noProof/>
                <w:webHidden/>
              </w:rPr>
              <w:fldChar w:fldCharType="begin"/>
            </w:r>
            <w:r>
              <w:rPr>
                <w:noProof/>
                <w:webHidden/>
              </w:rPr>
              <w:instrText xml:space="preserve"> PAGEREF _Toc233713129 \h </w:instrText>
            </w:r>
            <w:r>
              <w:rPr>
                <w:noProof/>
                <w:webHidden/>
              </w:rPr>
            </w:r>
            <w:r>
              <w:rPr>
                <w:noProof/>
                <w:webHidden/>
              </w:rPr>
              <w:fldChar w:fldCharType="separate"/>
            </w:r>
            <w:r>
              <w:rPr>
                <w:noProof/>
                <w:webHidden/>
              </w:rPr>
              <w:t>10</w:t>
            </w:r>
            <w:r>
              <w:rPr>
                <w:noProof/>
                <w:webHidden/>
              </w:rPr>
              <w:fldChar w:fldCharType="end"/>
            </w:r>
          </w:hyperlink>
        </w:p>
        <w:p w14:paraId="7998A2AA" w14:textId="101C48FA"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0" w:history="1">
            <w:r w:rsidRPr="00AF61F7">
              <w:rPr>
                <w:rStyle w:val="Hyperlink"/>
                <w:noProof/>
              </w:rPr>
              <w:t>Workflow Diagrams</w:t>
            </w:r>
            <w:r>
              <w:rPr>
                <w:noProof/>
                <w:webHidden/>
              </w:rPr>
              <w:tab/>
            </w:r>
            <w:r>
              <w:rPr>
                <w:noProof/>
                <w:webHidden/>
              </w:rPr>
              <w:fldChar w:fldCharType="begin"/>
            </w:r>
            <w:r>
              <w:rPr>
                <w:noProof/>
                <w:webHidden/>
              </w:rPr>
              <w:instrText xml:space="preserve"> PAGEREF _Toc233713130 \h </w:instrText>
            </w:r>
            <w:r>
              <w:rPr>
                <w:noProof/>
                <w:webHidden/>
              </w:rPr>
            </w:r>
            <w:r>
              <w:rPr>
                <w:noProof/>
                <w:webHidden/>
              </w:rPr>
              <w:fldChar w:fldCharType="separate"/>
            </w:r>
            <w:r>
              <w:rPr>
                <w:noProof/>
                <w:webHidden/>
              </w:rPr>
              <w:t>11</w:t>
            </w:r>
            <w:r>
              <w:rPr>
                <w:noProof/>
                <w:webHidden/>
              </w:rPr>
              <w:fldChar w:fldCharType="end"/>
            </w:r>
          </w:hyperlink>
        </w:p>
        <w:p w14:paraId="6FA55767" w14:textId="2C09F4E1"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1" w:history="1">
            <w:r w:rsidRPr="00AF61F7">
              <w:rPr>
                <w:rStyle w:val="Hyperlink"/>
                <w:noProof/>
              </w:rPr>
              <w:t>Inputs</w:t>
            </w:r>
            <w:r>
              <w:rPr>
                <w:noProof/>
                <w:webHidden/>
              </w:rPr>
              <w:tab/>
            </w:r>
            <w:r>
              <w:rPr>
                <w:noProof/>
                <w:webHidden/>
              </w:rPr>
              <w:fldChar w:fldCharType="begin"/>
            </w:r>
            <w:r>
              <w:rPr>
                <w:noProof/>
                <w:webHidden/>
              </w:rPr>
              <w:instrText xml:space="preserve"> PAGEREF _Toc233713131 \h </w:instrText>
            </w:r>
            <w:r>
              <w:rPr>
                <w:noProof/>
                <w:webHidden/>
              </w:rPr>
            </w:r>
            <w:r>
              <w:rPr>
                <w:noProof/>
                <w:webHidden/>
              </w:rPr>
              <w:fldChar w:fldCharType="separate"/>
            </w:r>
            <w:r>
              <w:rPr>
                <w:noProof/>
                <w:webHidden/>
              </w:rPr>
              <w:t>11</w:t>
            </w:r>
            <w:r>
              <w:rPr>
                <w:noProof/>
                <w:webHidden/>
              </w:rPr>
              <w:fldChar w:fldCharType="end"/>
            </w:r>
          </w:hyperlink>
        </w:p>
        <w:p w14:paraId="3517102A" w14:textId="5D1DE539"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2" w:history="1">
            <w:r w:rsidRPr="00AF61F7">
              <w:rPr>
                <w:rStyle w:val="Hyperlink"/>
                <w:noProof/>
              </w:rPr>
              <w:t>Outputs</w:t>
            </w:r>
            <w:r>
              <w:rPr>
                <w:noProof/>
                <w:webHidden/>
              </w:rPr>
              <w:tab/>
            </w:r>
            <w:r>
              <w:rPr>
                <w:noProof/>
                <w:webHidden/>
              </w:rPr>
              <w:fldChar w:fldCharType="begin"/>
            </w:r>
            <w:r>
              <w:rPr>
                <w:noProof/>
                <w:webHidden/>
              </w:rPr>
              <w:instrText xml:space="preserve"> PAGEREF _Toc233713132 \h </w:instrText>
            </w:r>
            <w:r>
              <w:rPr>
                <w:noProof/>
                <w:webHidden/>
              </w:rPr>
            </w:r>
            <w:r>
              <w:rPr>
                <w:noProof/>
                <w:webHidden/>
              </w:rPr>
              <w:fldChar w:fldCharType="separate"/>
            </w:r>
            <w:r>
              <w:rPr>
                <w:noProof/>
                <w:webHidden/>
              </w:rPr>
              <w:t>11</w:t>
            </w:r>
            <w:r>
              <w:rPr>
                <w:noProof/>
                <w:webHidden/>
              </w:rPr>
              <w:fldChar w:fldCharType="end"/>
            </w:r>
          </w:hyperlink>
        </w:p>
        <w:p w14:paraId="50D3FDF0" w14:textId="28124FFD"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3"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_Toc233713133 \h </w:instrText>
            </w:r>
            <w:r>
              <w:rPr>
                <w:noProof/>
                <w:webHidden/>
              </w:rPr>
            </w:r>
            <w:r>
              <w:rPr>
                <w:noProof/>
                <w:webHidden/>
              </w:rPr>
              <w:fldChar w:fldCharType="separate"/>
            </w:r>
            <w:r>
              <w:rPr>
                <w:noProof/>
                <w:webHidden/>
              </w:rPr>
              <w:t>11</w:t>
            </w:r>
            <w:r>
              <w:rPr>
                <w:noProof/>
                <w:webHidden/>
              </w:rPr>
              <w:fldChar w:fldCharType="end"/>
            </w:r>
          </w:hyperlink>
        </w:p>
        <w:p w14:paraId="6FC1C27E" w14:textId="716A937B"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4" w:history="1">
            <w:r w:rsidRPr="00AF61F7">
              <w:rPr>
                <w:rStyle w:val="Hyperlink"/>
                <w:noProof/>
              </w:rPr>
              <w:t>Use Cases</w:t>
            </w:r>
            <w:r>
              <w:rPr>
                <w:noProof/>
                <w:webHidden/>
              </w:rPr>
              <w:tab/>
            </w:r>
            <w:r>
              <w:rPr>
                <w:noProof/>
                <w:webHidden/>
              </w:rPr>
              <w:fldChar w:fldCharType="begin"/>
            </w:r>
            <w:r>
              <w:rPr>
                <w:noProof/>
                <w:webHidden/>
              </w:rPr>
              <w:instrText xml:space="preserve"> PAGEREF _Toc233713134 \h </w:instrText>
            </w:r>
            <w:r>
              <w:rPr>
                <w:noProof/>
                <w:webHidden/>
              </w:rPr>
            </w:r>
            <w:r>
              <w:rPr>
                <w:noProof/>
                <w:webHidden/>
              </w:rPr>
              <w:fldChar w:fldCharType="separate"/>
            </w:r>
            <w:r>
              <w:rPr>
                <w:noProof/>
                <w:webHidden/>
              </w:rPr>
              <w:t>11</w:t>
            </w:r>
            <w:r>
              <w:rPr>
                <w:noProof/>
                <w:webHidden/>
              </w:rPr>
              <w:fldChar w:fldCharType="end"/>
            </w:r>
          </w:hyperlink>
        </w:p>
        <w:p w14:paraId="774F4199" w14:textId="048D4065"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35" w:history="1">
            <w:r w:rsidRPr="00AF61F7">
              <w:rPr>
                <w:rStyle w:val="Hyperlink"/>
                <w:noProof/>
              </w:rPr>
              <w:t>5.7 MODULE 7: Reports</w:t>
            </w:r>
            <w:r>
              <w:rPr>
                <w:noProof/>
                <w:webHidden/>
              </w:rPr>
              <w:tab/>
            </w:r>
            <w:r>
              <w:rPr>
                <w:noProof/>
                <w:webHidden/>
              </w:rPr>
              <w:fldChar w:fldCharType="begin"/>
            </w:r>
            <w:r>
              <w:rPr>
                <w:noProof/>
                <w:webHidden/>
              </w:rPr>
              <w:instrText xml:space="preserve"> PAGEREF _Toc233713135 \h </w:instrText>
            </w:r>
            <w:r>
              <w:rPr>
                <w:noProof/>
                <w:webHidden/>
              </w:rPr>
            </w:r>
            <w:r>
              <w:rPr>
                <w:noProof/>
                <w:webHidden/>
              </w:rPr>
              <w:fldChar w:fldCharType="separate"/>
            </w:r>
            <w:r>
              <w:rPr>
                <w:noProof/>
                <w:webHidden/>
              </w:rPr>
              <w:t>11</w:t>
            </w:r>
            <w:r>
              <w:rPr>
                <w:noProof/>
                <w:webHidden/>
              </w:rPr>
              <w:fldChar w:fldCharType="end"/>
            </w:r>
          </w:hyperlink>
        </w:p>
        <w:p w14:paraId="36948517" w14:textId="3293D05A"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6" w:history="1">
            <w:r w:rsidRPr="00AF61F7">
              <w:rPr>
                <w:rStyle w:val="Hyperlink"/>
                <w:noProof/>
              </w:rPr>
              <w:t>Description</w:t>
            </w:r>
            <w:r>
              <w:rPr>
                <w:noProof/>
                <w:webHidden/>
              </w:rPr>
              <w:tab/>
            </w:r>
            <w:r>
              <w:rPr>
                <w:noProof/>
                <w:webHidden/>
              </w:rPr>
              <w:fldChar w:fldCharType="begin"/>
            </w:r>
            <w:r>
              <w:rPr>
                <w:noProof/>
                <w:webHidden/>
              </w:rPr>
              <w:instrText xml:space="preserve"> PAGEREF _Toc233713136 \h </w:instrText>
            </w:r>
            <w:r>
              <w:rPr>
                <w:noProof/>
                <w:webHidden/>
              </w:rPr>
            </w:r>
            <w:r>
              <w:rPr>
                <w:noProof/>
                <w:webHidden/>
              </w:rPr>
              <w:fldChar w:fldCharType="separate"/>
            </w:r>
            <w:r>
              <w:rPr>
                <w:noProof/>
                <w:webHidden/>
              </w:rPr>
              <w:t>11</w:t>
            </w:r>
            <w:r>
              <w:rPr>
                <w:noProof/>
                <w:webHidden/>
              </w:rPr>
              <w:fldChar w:fldCharType="end"/>
            </w:r>
          </w:hyperlink>
        </w:p>
        <w:p w14:paraId="7AC29C98" w14:textId="62994D00"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7"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_Toc233713137 \h </w:instrText>
            </w:r>
            <w:r>
              <w:rPr>
                <w:noProof/>
                <w:webHidden/>
              </w:rPr>
            </w:r>
            <w:r>
              <w:rPr>
                <w:noProof/>
                <w:webHidden/>
              </w:rPr>
              <w:fldChar w:fldCharType="separate"/>
            </w:r>
            <w:r>
              <w:rPr>
                <w:noProof/>
                <w:webHidden/>
              </w:rPr>
              <w:t>11</w:t>
            </w:r>
            <w:r>
              <w:rPr>
                <w:noProof/>
                <w:webHidden/>
              </w:rPr>
              <w:fldChar w:fldCharType="end"/>
            </w:r>
          </w:hyperlink>
        </w:p>
        <w:p w14:paraId="16FE59E0" w14:textId="65C52B6D"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38" w:history="1">
            <w:r w:rsidRPr="00AF61F7">
              <w:rPr>
                <w:rStyle w:val="Hyperlink"/>
                <w:noProof/>
              </w:rPr>
              <w:t>5.8 MODULE 8: Monitoring Dashboard</w:t>
            </w:r>
            <w:r>
              <w:rPr>
                <w:noProof/>
                <w:webHidden/>
              </w:rPr>
              <w:tab/>
            </w:r>
            <w:r>
              <w:rPr>
                <w:noProof/>
                <w:webHidden/>
              </w:rPr>
              <w:fldChar w:fldCharType="begin"/>
            </w:r>
            <w:r>
              <w:rPr>
                <w:noProof/>
                <w:webHidden/>
              </w:rPr>
              <w:instrText xml:space="preserve"> PAGEREF _Toc233713138 \h </w:instrText>
            </w:r>
            <w:r>
              <w:rPr>
                <w:noProof/>
                <w:webHidden/>
              </w:rPr>
            </w:r>
            <w:r>
              <w:rPr>
                <w:noProof/>
                <w:webHidden/>
              </w:rPr>
              <w:fldChar w:fldCharType="separate"/>
            </w:r>
            <w:r>
              <w:rPr>
                <w:noProof/>
                <w:webHidden/>
              </w:rPr>
              <w:t>11</w:t>
            </w:r>
            <w:r>
              <w:rPr>
                <w:noProof/>
                <w:webHidden/>
              </w:rPr>
              <w:fldChar w:fldCharType="end"/>
            </w:r>
          </w:hyperlink>
        </w:p>
        <w:p w14:paraId="36CA9428" w14:textId="59F71110"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39" w:history="1">
            <w:r w:rsidRPr="00AF61F7">
              <w:rPr>
                <w:rStyle w:val="Hyperlink"/>
                <w:noProof/>
              </w:rPr>
              <w:t>Description</w:t>
            </w:r>
            <w:r>
              <w:rPr>
                <w:noProof/>
                <w:webHidden/>
              </w:rPr>
              <w:tab/>
            </w:r>
            <w:r>
              <w:rPr>
                <w:noProof/>
                <w:webHidden/>
              </w:rPr>
              <w:fldChar w:fldCharType="begin"/>
            </w:r>
            <w:r>
              <w:rPr>
                <w:noProof/>
                <w:webHidden/>
              </w:rPr>
              <w:instrText xml:space="preserve"> PAGEREF _Toc233713139 \h </w:instrText>
            </w:r>
            <w:r>
              <w:rPr>
                <w:noProof/>
                <w:webHidden/>
              </w:rPr>
            </w:r>
            <w:r>
              <w:rPr>
                <w:noProof/>
                <w:webHidden/>
              </w:rPr>
              <w:fldChar w:fldCharType="separate"/>
            </w:r>
            <w:r>
              <w:rPr>
                <w:noProof/>
                <w:webHidden/>
              </w:rPr>
              <w:t>11</w:t>
            </w:r>
            <w:r>
              <w:rPr>
                <w:noProof/>
                <w:webHidden/>
              </w:rPr>
              <w:fldChar w:fldCharType="end"/>
            </w:r>
          </w:hyperlink>
        </w:p>
        <w:p w14:paraId="14A29BB3" w14:textId="6C8794DB" w:rsidR="001258B1" w:rsidRDefault="001258B1">
          <w:pPr>
            <w:pStyle w:val="TOC3"/>
            <w:tabs>
              <w:tab w:val="right" w:leader="dot" w:pos="8630"/>
            </w:tabs>
            <w:rPr>
              <w:rFonts w:asciiTheme="minorHAnsi" w:hAnsiTheme="minorHAnsi"/>
              <w:noProof/>
              <w:kern w:val="2"/>
              <w:sz w:val="24"/>
              <w:szCs w:val="24"/>
              <w:lang w:val="en-IN" w:eastAsia="en-IN"/>
              <w14:ligatures w14:val="standardContextual"/>
            </w:rPr>
          </w:pPr>
          <w:hyperlink w:anchor="_Toc233713140" w:history="1">
            <w:r w:rsidRPr="00AF61F7">
              <w:rPr>
                <w:rStyle w:val="Hyperlink"/>
                <w:noProof/>
              </w:rPr>
              <w:t>User Roles Involved</w:t>
            </w:r>
            <w:r>
              <w:rPr>
                <w:noProof/>
                <w:webHidden/>
              </w:rPr>
              <w:tab/>
            </w:r>
            <w:r>
              <w:rPr>
                <w:noProof/>
                <w:webHidden/>
              </w:rPr>
              <w:fldChar w:fldCharType="begin"/>
            </w:r>
            <w:r>
              <w:rPr>
                <w:noProof/>
                <w:webHidden/>
              </w:rPr>
              <w:instrText xml:space="preserve"> PAGEREF _Toc233713140 \h </w:instrText>
            </w:r>
            <w:r>
              <w:rPr>
                <w:noProof/>
                <w:webHidden/>
              </w:rPr>
            </w:r>
            <w:r>
              <w:rPr>
                <w:noProof/>
                <w:webHidden/>
              </w:rPr>
              <w:fldChar w:fldCharType="separate"/>
            </w:r>
            <w:r>
              <w:rPr>
                <w:noProof/>
                <w:webHidden/>
              </w:rPr>
              <w:t>11</w:t>
            </w:r>
            <w:r>
              <w:rPr>
                <w:noProof/>
                <w:webHidden/>
              </w:rPr>
              <w:fldChar w:fldCharType="end"/>
            </w:r>
          </w:hyperlink>
        </w:p>
        <w:p w14:paraId="3D3BDB59" w14:textId="7F3951DD"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41" w:history="1">
            <w:r w:rsidRPr="00AF61F7">
              <w:rPr>
                <w:rStyle w:val="Hyperlink"/>
                <w:noProof/>
              </w:rPr>
              <w:t>6. Non-Functional Requirements</w:t>
            </w:r>
            <w:r>
              <w:rPr>
                <w:noProof/>
                <w:webHidden/>
              </w:rPr>
              <w:tab/>
            </w:r>
            <w:r>
              <w:rPr>
                <w:noProof/>
                <w:webHidden/>
              </w:rPr>
              <w:fldChar w:fldCharType="begin"/>
            </w:r>
            <w:r>
              <w:rPr>
                <w:noProof/>
                <w:webHidden/>
              </w:rPr>
              <w:instrText xml:space="preserve"> PAGEREF _Toc233713141 \h </w:instrText>
            </w:r>
            <w:r>
              <w:rPr>
                <w:noProof/>
                <w:webHidden/>
              </w:rPr>
            </w:r>
            <w:r>
              <w:rPr>
                <w:noProof/>
                <w:webHidden/>
              </w:rPr>
              <w:fldChar w:fldCharType="separate"/>
            </w:r>
            <w:r>
              <w:rPr>
                <w:noProof/>
                <w:webHidden/>
              </w:rPr>
              <w:t>12</w:t>
            </w:r>
            <w:r>
              <w:rPr>
                <w:noProof/>
                <w:webHidden/>
              </w:rPr>
              <w:fldChar w:fldCharType="end"/>
            </w:r>
          </w:hyperlink>
        </w:p>
        <w:p w14:paraId="3C5ABD73" w14:textId="76F12E6D"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42" w:history="1">
            <w:r w:rsidRPr="00AF61F7">
              <w:rPr>
                <w:rStyle w:val="Hyperlink"/>
                <w:noProof/>
              </w:rPr>
              <w:t>6.1 Performance</w:t>
            </w:r>
            <w:r>
              <w:rPr>
                <w:noProof/>
                <w:webHidden/>
              </w:rPr>
              <w:tab/>
            </w:r>
            <w:r>
              <w:rPr>
                <w:noProof/>
                <w:webHidden/>
              </w:rPr>
              <w:fldChar w:fldCharType="begin"/>
            </w:r>
            <w:r>
              <w:rPr>
                <w:noProof/>
                <w:webHidden/>
              </w:rPr>
              <w:instrText xml:space="preserve"> PAGEREF _Toc233713142 \h </w:instrText>
            </w:r>
            <w:r>
              <w:rPr>
                <w:noProof/>
                <w:webHidden/>
              </w:rPr>
            </w:r>
            <w:r>
              <w:rPr>
                <w:noProof/>
                <w:webHidden/>
              </w:rPr>
              <w:fldChar w:fldCharType="separate"/>
            </w:r>
            <w:r>
              <w:rPr>
                <w:noProof/>
                <w:webHidden/>
              </w:rPr>
              <w:t>12</w:t>
            </w:r>
            <w:r>
              <w:rPr>
                <w:noProof/>
                <w:webHidden/>
              </w:rPr>
              <w:fldChar w:fldCharType="end"/>
            </w:r>
          </w:hyperlink>
        </w:p>
        <w:p w14:paraId="0022AFA3" w14:textId="14CA1D87"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43" w:history="1">
            <w:r w:rsidRPr="00AF61F7">
              <w:rPr>
                <w:rStyle w:val="Hyperlink"/>
                <w:noProof/>
              </w:rPr>
              <w:t>6.2 Security</w:t>
            </w:r>
            <w:r>
              <w:rPr>
                <w:noProof/>
                <w:webHidden/>
              </w:rPr>
              <w:tab/>
            </w:r>
            <w:r>
              <w:rPr>
                <w:noProof/>
                <w:webHidden/>
              </w:rPr>
              <w:fldChar w:fldCharType="begin"/>
            </w:r>
            <w:r>
              <w:rPr>
                <w:noProof/>
                <w:webHidden/>
              </w:rPr>
              <w:instrText xml:space="preserve"> PAGEREF _Toc233713143 \h </w:instrText>
            </w:r>
            <w:r>
              <w:rPr>
                <w:noProof/>
                <w:webHidden/>
              </w:rPr>
            </w:r>
            <w:r>
              <w:rPr>
                <w:noProof/>
                <w:webHidden/>
              </w:rPr>
              <w:fldChar w:fldCharType="separate"/>
            </w:r>
            <w:r>
              <w:rPr>
                <w:noProof/>
                <w:webHidden/>
              </w:rPr>
              <w:t>12</w:t>
            </w:r>
            <w:r>
              <w:rPr>
                <w:noProof/>
                <w:webHidden/>
              </w:rPr>
              <w:fldChar w:fldCharType="end"/>
            </w:r>
          </w:hyperlink>
        </w:p>
        <w:p w14:paraId="4DB89EEF" w14:textId="09D4F4D7"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44" w:history="1">
            <w:r w:rsidRPr="00AF61F7">
              <w:rPr>
                <w:rStyle w:val="Hyperlink"/>
                <w:noProof/>
              </w:rPr>
              <w:t>6.3 Availability</w:t>
            </w:r>
            <w:r>
              <w:rPr>
                <w:noProof/>
                <w:webHidden/>
              </w:rPr>
              <w:tab/>
            </w:r>
            <w:r>
              <w:rPr>
                <w:noProof/>
                <w:webHidden/>
              </w:rPr>
              <w:fldChar w:fldCharType="begin"/>
            </w:r>
            <w:r>
              <w:rPr>
                <w:noProof/>
                <w:webHidden/>
              </w:rPr>
              <w:instrText xml:space="preserve"> PAGEREF _Toc233713144 \h </w:instrText>
            </w:r>
            <w:r>
              <w:rPr>
                <w:noProof/>
                <w:webHidden/>
              </w:rPr>
            </w:r>
            <w:r>
              <w:rPr>
                <w:noProof/>
                <w:webHidden/>
              </w:rPr>
              <w:fldChar w:fldCharType="separate"/>
            </w:r>
            <w:r>
              <w:rPr>
                <w:noProof/>
                <w:webHidden/>
              </w:rPr>
              <w:t>12</w:t>
            </w:r>
            <w:r>
              <w:rPr>
                <w:noProof/>
                <w:webHidden/>
              </w:rPr>
              <w:fldChar w:fldCharType="end"/>
            </w:r>
          </w:hyperlink>
        </w:p>
        <w:p w14:paraId="3EB622CC" w14:textId="2365E504"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45" w:history="1">
            <w:r w:rsidRPr="00AF61F7">
              <w:rPr>
                <w:rStyle w:val="Hyperlink"/>
                <w:noProof/>
              </w:rPr>
              <w:t>6.4 Browser Compatibility</w:t>
            </w:r>
            <w:r>
              <w:rPr>
                <w:noProof/>
                <w:webHidden/>
              </w:rPr>
              <w:tab/>
            </w:r>
            <w:r>
              <w:rPr>
                <w:noProof/>
                <w:webHidden/>
              </w:rPr>
              <w:fldChar w:fldCharType="begin"/>
            </w:r>
            <w:r>
              <w:rPr>
                <w:noProof/>
                <w:webHidden/>
              </w:rPr>
              <w:instrText xml:space="preserve"> PAGEREF _Toc233713145 \h </w:instrText>
            </w:r>
            <w:r>
              <w:rPr>
                <w:noProof/>
                <w:webHidden/>
              </w:rPr>
            </w:r>
            <w:r>
              <w:rPr>
                <w:noProof/>
                <w:webHidden/>
              </w:rPr>
              <w:fldChar w:fldCharType="separate"/>
            </w:r>
            <w:r>
              <w:rPr>
                <w:noProof/>
                <w:webHidden/>
              </w:rPr>
              <w:t>12</w:t>
            </w:r>
            <w:r>
              <w:rPr>
                <w:noProof/>
                <w:webHidden/>
              </w:rPr>
              <w:fldChar w:fldCharType="end"/>
            </w:r>
          </w:hyperlink>
        </w:p>
        <w:p w14:paraId="6C61CA84" w14:textId="4B8C6088"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46" w:history="1">
            <w:r w:rsidRPr="00AF61F7">
              <w:rPr>
                <w:rStyle w:val="Hyperlink"/>
                <w:noProof/>
              </w:rPr>
              <w:t>6.5 Device Compatibility</w:t>
            </w:r>
            <w:r>
              <w:rPr>
                <w:noProof/>
                <w:webHidden/>
              </w:rPr>
              <w:tab/>
            </w:r>
            <w:r>
              <w:rPr>
                <w:noProof/>
                <w:webHidden/>
              </w:rPr>
              <w:fldChar w:fldCharType="begin"/>
            </w:r>
            <w:r>
              <w:rPr>
                <w:noProof/>
                <w:webHidden/>
              </w:rPr>
              <w:instrText xml:space="preserve"> PAGEREF _Toc233713146 \h </w:instrText>
            </w:r>
            <w:r>
              <w:rPr>
                <w:noProof/>
                <w:webHidden/>
              </w:rPr>
            </w:r>
            <w:r>
              <w:rPr>
                <w:noProof/>
                <w:webHidden/>
              </w:rPr>
              <w:fldChar w:fldCharType="separate"/>
            </w:r>
            <w:r>
              <w:rPr>
                <w:noProof/>
                <w:webHidden/>
              </w:rPr>
              <w:t>12</w:t>
            </w:r>
            <w:r>
              <w:rPr>
                <w:noProof/>
                <w:webHidden/>
              </w:rPr>
              <w:fldChar w:fldCharType="end"/>
            </w:r>
          </w:hyperlink>
        </w:p>
        <w:p w14:paraId="7EA3250F" w14:textId="7C634AA1"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47" w:history="1">
            <w:r w:rsidRPr="00AF61F7">
              <w:rPr>
                <w:rStyle w:val="Hyperlink"/>
                <w:noProof/>
              </w:rPr>
              <w:t>7. User Roles &amp; Permissions</w:t>
            </w:r>
            <w:r>
              <w:rPr>
                <w:noProof/>
                <w:webHidden/>
              </w:rPr>
              <w:tab/>
            </w:r>
            <w:r>
              <w:rPr>
                <w:noProof/>
                <w:webHidden/>
              </w:rPr>
              <w:fldChar w:fldCharType="begin"/>
            </w:r>
            <w:r>
              <w:rPr>
                <w:noProof/>
                <w:webHidden/>
              </w:rPr>
              <w:instrText xml:space="preserve"> PAGEREF _Toc233713147 \h </w:instrText>
            </w:r>
            <w:r>
              <w:rPr>
                <w:noProof/>
                <w:webHidden/>
              </w:rPr>
            </w:r>
            <w:r>
              <w:rPr>
                <w:noProof/>
                <w:webHidden/>
              </w:rPr>
              <w:fldChar w:fldCharType="separate"/>
            </w:r>
            <w:r>
              <w:rPr>
                <w:noProof/>
                <w:webHidden/>
              </w:rPr>
              <w:t>12</w:t>
            </w:r>
            <w:r>
              <w:rPr>
                <w:noProof/>
                <w:webHidden/>
              </w:rPr>
              <w:fldChar w:fldCharType="end"/>
            </w:r>
          </w:hyperlink>
        </w:p>
        <w:p w14:paraId="53D19B12" w14:textId="25FE4904"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48" w:history="1">
            <w:r w:rsidRPr="00AF61F7">
              <w:rPr>
                <w:rStyle w:val="Hyperlink"/>
                <w:noProof/>
              </w:rPr>
              <w:t>8. Reports Requirements</w:t>
            </w:r>
            <w:r>
              <w:rPr>
                <w:noProof/>
                <w:webHidden/>
              </w:rPr>
              <w:tab/>
            </w:r>
            <w:r>
              <w:rPr>
                <w:noProof/>
                <w:webHidden/>
              </w:rPr>
              <w:fldChar w:fldCharType="begin"/>
            </w:r>
            <w:r>
              <w:rPr>
                <w:noProof/>
                <w:webHidden/>
              </w:rPr>
              <w:instrText xml:space="preserve"> PAGEREF _Toc233713148 \h </w:instrText>
            </w:r>
            <w:r>
              <w:rPr>
                <w:noProof/>
                <w:webHidden/>
              </w:rPr>
            </w:r>
            <w:r>
              <w:rPr>
                <w:noProof/>
                <w:webHidden/>
              </w:rPr>
              <w:fldChar w:fldCharType="separate"/>
            </w:r>
            <w:r>
              <w:rPr>
                <w:noProof/>
                <w:webHidden/>
              </w:rPr>
              <w:t>13</w:t>
            </w:r>
            <w:r>
              <w:rPr>
                <w:noProof/>
                <w:webHidden/>
              </w:rPr>
              <w:fldChar w:fldCharType="end"/>
            </w:r>
          </w:hyperlink>
        </w:p>
        <w:p w14:paraId="2B36EDAA" w14:textId="71F2F0F2"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49" w:history="1">
            <w:r w:rsidRPr="00AF61F7">
              <w:rPr>
                <w:rStyle w:val="Hyperlink"/>
                <w:noProof/>
              </w:rPr>
              <w:t>8.1 Report Filters</w:t>
            </w:r>
            <w:r>
              <w:rPr>
                <w:noProof/>
                <w:webHidden/>
              </w:rPr>
              <w:tab/>
            </w:r>
            <w:r>
              <w:rPr>
                <w:noProof/>
                <w:webHidden/>
              </w:rPr>
              <w:fldChar w:fldCharType="begin"/>
            </w:r>
            <w:r>
              <w:rPr>
                <w:noProof/>
                <w:webHidden/>
              </w:rPr>
              <w:instrText xml:space="preserve"> PAGEREF _Toc233713149 \h </w:instrText>
            </w:r>
            <w:r>
              <w:rPr>
                <w:noProof/>
                <w:webHidden/>
              </w:rPr>
            </w:r>
            <w:r>
              <w:rPr>
                <w:noProof/>
                <w:webHidden/>
              </w:rPr>
              <w:fldChar w:fldCharType="separate"/>
            </w:r>
            <w:r>
              <w:rPr>
                <w:noProof/>
                <w:webHidden/>
              </w:rPr>
              <w:t>13</w:t>
            </w:r>
            <w:r>
              <w:rPr>
                <w:noProof/>
                <w:webHidden/>
              </w:rPr>
              <w:fldChar w:fldCharType="end"/>
            </w:r>
          </w:hyperlink>
        </w:p>
        <w:p w14:paraId="75484A5A" w14:textId="2E6ADB2B"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50" w:history="1">
            <w:r w:rsidRPr="00AF61F7">
              <w:rPr>
                <w:rStyle w:val="Hyperlink"/>
                <w:noProof/>
              </w:rPr>
              <w:t>8.2 Report Features</w:t>
            </w:r>
            <w:r>
              <w:rPr>
                <w:noProof/>
                <w:webHidden/>
              </w:rPr>
              <w:tab/>
            </w:r>
            <w:r>
              <w:rPr>
                <w:noProof/>
                <w:webHidden/>
              </w:rPr>
              <w:fldChar w:fldCharType="begin"/>
            </w:r>
            <w:r>
              <w:rPr>
                <w:noProof/>
                <w:webHidden/>
              </w:rPr>
              <w:instrText xml:space="preserve"> PAGEREF _Toc233713150 \h </w:instrText>
            </w:r>
            <w:r>
              <w:rPr>
                <w:noProof/>
                <w:webHidden/>
              </w:rPr>
            </w:r>
            <w:r>
              <w:rPr>
                <w:noProof/>
                <w:webHidden/>
              </w:rPr>
              <w:fldChar w:fldCharType="separate"/>
            </w:r>
            <w:r>
              <w:rPr>
                <w:noProof/>
                <w:webHidden/>
              </w:rPr>
              <w:t>13</w:t>
            </w:r>
            <w:r>
              <w:rPr>
                <w:noProof/>
                <w:webHidden/>
              </w:rPr>
              <w:fldChar w:fldCharType="end"/>
            </w:r>
          </w:hyperlink>
        </w:p>
        <w:p w14:paraId="7159565A" w14:textId="05C6F5D9"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51" w:history="1">
            <w:r w:rsidRPr="00AF61F7">
              <w:rPr>
                <w:rStyle w:val="Hyperlink"/>
                <w:noProof/>
              </w:rPr>
              <w:t>9. Dashboard Requirements</w:t>
            </w:r>
            <w:r>
              <w:rPr>
                <w:noProof/>
                <w:webHidden/>
              </w:rPr>
              <w:tab/>
            </w:r>
            <w:r>
              <w:rPr>
                <w:noProof/>
                <w:webHidden/>
              </w:rPr>
              <w:fldChar w:fldCharType="begin"/>
            </w:r>
            <w:r>
              <w:rPr>
                <w:noProof/>
                <w:webHidden/>
              </w:rPr>
              <w:instrText xml:space="preserve"> PAGEREF _Toc233713151 \h </w:instrText>
            </w:r>
            <w:r>
              <w:rPr>
                <w:noProof/>
                <w:webHidden/>
              </w:rPr>
            </w:r>
            <w:r>
              <w:rPr>
                <w:noProof/>
                <w:webHidden/>
              </w:rPr>
              <w:fldChar w:fldCharType="separate"/>
            </w:r>
            <w:r>
              <w:rPr>
                <w:noProof/>
                <w:webHidden/>
              </w:rPr>
              <w:t>13</w:t>
            </w:r>
            <w:r>
              <w:rPr>
                <w:noProof/>
                <w:webHidden/>
              </w:rPr>
              <w:fldChar w:fldCharType="end"/>
            </w:r>
          </w:hyperlink>
        </w:p>
        <w:p w14:paraId="0B52BE0C" w14:textId="69BC288C"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52" w:history="1">
            <w:r w:rsidRPr="00AF61F7">
              <w:rPr>
                <w:rStyle w:val="Hyperlink"/>
                <w:noProof/>
              </w:rPr>
              <w:t>10. Prototype / UI Reference</w:t>
            </w:r>
            <w:r>
              <w:rPr>
                <w:noProof/>
                <w:webHidden/>
              </w:rPr>
              <w:tab/>
            </w:r>
            <w:r>
              <w:rPr>
                <w:noProof/>
                <w:webHidden/>
              </w:rPr>
              <w:fldChar w:fldCharType="begin"/>
            </w:r>
            <w:r>
              <w:rPr>
                <w:noProof/>
                <w:webHidden/>
              </w:rPr>
              <w:instrText xml:space="preserve"> PAGEREF _Toc233713152 \h </w:instrText>
            </w:r>
            <w:r>
              <w:rPr>
                <w:noProof/>
                <w:webHidden/>
              </w:rPr>
            </w:r>
            <w:r>
              <w:rPr>
                <w:noProof/>
                <w:webHidden/>
              </w:rPr>
              <w:fldChar w:fldCharType="separate"/>
            </w:r>
            <w:r>
              <w:rPr>
                <w:noProof/>
                <w:webHidden/>
              </w:rPr>
              <w:t>14</w:t>
            </w:r>
            <w:r>
              <w:rPr>
                <w:noProof/>
                <w:webHidden/>
              </w:rPr>
              <w:fldChar w:fldCharType="end"/>
            </w:r>
          </w:hyperlink>
        </w:p>
        <w:p w14:paraId="005195E0" w14:textId="462982CA"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53" w:history="1">
            <w:r w:rsidRPr="00AF61F7">
              <w:rPr>
                <w:rStyle w:val="Hyperlink"/>
                <w:noProof/>
              </w:rPr>
              <w:t>11. Assumptions &amp; Dependencies</w:t>
            </w:r>
            <w:r>
              <w:rPr>
                <w:noProof/>
                <w:webHidden/>
              </w:rPr>
              <w:tab/>
            </w:r>
            <w:r>
              <w:rPr>
                <w:noProof/>
                <w:webHidden/>
              </w:rPr>
              <w:fldChar w:fldCharType="begin"/>
            </w:r>
            <w:r>
              <w:rPr>
                <w:noProof/>
                <w:webHidden/>
              </w:rPr>
              <w:instrText xml:space="preserve"> PAGEREF _Toc233713153 \h </w:instrText>
            </w:r>
            <w:r>
              <w:rPr>
                <w:noProof/>
                <w:webHidden/>
              </w:rPr>
            </w:r>
            <w:r>
              <w:rPr>
                <w:noProof/>
                <w:webHidden/>
              </w:rPr>
              <w:fldChar w:fldCharType="separate"/>
            </w:r>
            <w:r>
              <w:rPr>
                <w:noProof/>
                <w:webHidden/>
              </w:rPr>
              <w:t>14</w:t>
            </w:r>
            <w:r>
              <w:rPr>
                <w:noProof/>
                <w:webHidden/>
              </w:rPr>
              <w:fldChar w:fldCharType="end"/>
            </w:r>
          </w:hyperlink>
        </w:p>
        <w:p w14:paraId="54EF58BD" w14:textId="1915FAF4"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54" w:history="1">
            <w:r w:rsidRPr="00AF61F7">
              <w:rPr>
                <w:rStyle w:val="Hyperlink"/>
                <w:noProof/>
              </w:rPr>
              <w:t>11.1 Assumptions</w:t>
            </w:r>
            <w:r>
              <w:rPr>
                <w:noProof/>
                <w:webHidden/>
              </w:rPr>
              <w:tab/>
            </w:r>
            <w:r>
              <w:rPr>
                <w:noProof/>
                <w:webHidden/>
              </w:rPr>
              <w:fldChar w:fldCharType="begin"/>
            </w:r>
            <w:r>
              <w:rPr>
                <w:noProof/>
                <w:webHidden/>
              </w:rPr>
              <w:instrText xml:space="preserve"> PAGEREF _Toc233713154 \h </w:instrText>
            </w:r>
            <w:r>
              <w:rPr>
                <w:noProof/>
                <w:webHidden/>
              </w:rPr>
            </w:r>
            <w:r>
              <w:rPr>
                <w:noProof/>
                <w:webHidden/>
              </w:rPr>
              <w:fldChar w:fldCharType="separate"/>
            </w:r>
            <w:r>
              <w:rPr>
                <w:noProof/>
                <w:webHidden/>
              </w:rPr>
              <w:t>14</w:t>
            </w:r>
            <w:r>
              <w:rPr>
                <w:noProof/>
                <w:webHidden/>
              </w:rPr>
              <w:fldChar w:fldCharType="end"/>
            </w:r>
          </w:hyperlink>
        </w:p>
        <w:p w14:paraId="7D2C247F" w14:textId="3D8652B6"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55" w:history="1">
            <w:r w:rsidRPr="00AF61F7">
              <w:rPr>
                <w:rStyle w:val="Hyperlink"/>
                <w:noProof/>
              </w:rPr>
              <w:t>11.2 Dependencies</w:t>
            </w:r>
            <w:r>
              <w:rPr>
                <w:noProof/>
                <w:webHidden/>
              </w:rPr>
              <w:tab/>
            </w:r>
            <w:r>
              <w:rPr>
                <w:noProof/>
                <w:webHidden/>
              </w:rPr>
              <w:fldChar w:fldCharType="begin"/>
            </w:r>
            <w:r>
              <w:rPr>
                <w:noProof/>
                <w:webHidden/>
              </w:rPr>
              <w:instrText xml:space="preserve"> PAGEREF _Toc233713155 \h </w:instrText>
            </w:r>
            <w:r>
              <w:rPr>
                <w:noProof/>
                <w:webHidden/>
              </w:rPr>
            </w:r>
            <w:r>
              <w:rPr>
                <w:noProof/>
                <w:webHidden/>
              </w:rPr>
              <w:fldChar w:fldCharType="separate"/>
            </w:r>
            <w:r>
              <w:rPr>
                <w:noProof/>
                <w:webHidden/>
              </w:rPr>
              <w:t>14</w:t>
            </w:r>
            <w:r>
              <w:rPr>
                <w:noProof/>
                <w:webHidden/>
              </w:rPr>
              <w:fldChar w:fldCharType="end"/>
            </w:r>
          </w:hyperlink>
        </w:p>
        <w:p w14:paraId="2181228F" w14:textId="1117D371"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56" w:history="1">
            <w:r w:rsidRPr="00AF61F7">
              <w:rPr>
                <w:rStyle w:val="Hyperlink"/>
                <w:noProof/>
              </w:rPr>
              <w:t>12. Exclusions</w:t>
            </w:r>
            <w:r>
              <w:rPr>
                <w:noProof/>
                <w:webHidden/>
              </w:rPr>
              <w:tab/>
            </w:r>
            <w:r>
              <w:rPr>
                <w:noProof/>
                <w:webHidden/>
              </w:rPr>
              <w:fldChar w:fldCharType="begin"/>
            </w:r>
            <w:r>
              <w:rPr>
                <w:noProof/>
                <w:webHidden/>
              </w:rPr>
              <w:instrText xml:space="preserve"> PAGEREF _Toc233713156 \h </w:instrText>
            </w:r>
            <w:r>
              <w:rPr>
                <w:noProof/>
                <w:webHidden/>
              </w:rPr>
            </w:r>
            <w:r>
              <w:rPr>
                <w:noProof/>
                <w:webHidden/>
              </w:rPr>
              <w:fldChar w:fldCharType="separate"/>
            </w:r>
            <w:r>
              <w:rPr>
                <w:noProof/>
                <w:webHidden/>
              </w:rPr>
              <w:t>14</w:t>
            </w:r>
            <w:r>
              <w:rPr>
                <w:noProof/>
                <w:webHidden/>
              </w:rPr>
              <w:fldChar w:fldCharType="end"/>
            </w:r>
          </w:hyperlink>
        </w:p>
        <w:p w14:paraId="72179CB1" w14:textId="4C77BA2D"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57" w:history="1">
            <w:r w:rsidRPr="00AF61F7">
              <w:rPr>
                <w:rStyle w:val="Hyperlink"/>
                <w:noProof/>
              </w:rPr>
              <w:t>13. Integration Requirements</w:t>
            </w:r>
            <w:r>
              <w:rPr>
                <w:noProof/>
                <w:webHidden/>
              </w:rPr>
              <w:tab/>
            </w:r>
            <w:r>
              <w:rPr>
                <w:noProof/>
                <w:webHidden/>
              </w:rPr>
              <w:fldChar w:fldCharType="begin"/>
            </w:r>
            <w:r>
              <w:rPr>
                <w:noProof/>
                <w:webHidden/>
              </w:rPr>
              <w:instrText xml:space="preserve"> PAGEREF _Toc233713157 \h </w:instrText>
            </w:r>
            <w:r>
              <w:rPr>
                <w:noProof/>
                <w:webHidden/>
              </w:rPr>
            </w:r>
            <w:r>
              <w:rPr>
                <w:noProof/>
                <w:webHidden/>
              </w:rPr>
              <w:fldChar w:fldCharType="separate"/>
            </w:r>
            <w:r>
              <w:rPr>
                <w:noProof/>
                <w:webHidden/>
              </w:rPr>
              <w:t>14</w:t>
            </w:r>
            <w:r>
              <w:rPr>
                <w:noProof/>
                <w:webHidden/>
              </w:rPr>
              <w:fldChar w:fldCharType="end"/>
            </w:r>
          </w:hyperlink>
        </w:p>
        <w:p w14:paraId="0EE31CDA" w14:textId="10992825"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58" w:history="1">
            <w:r w:rsidRPr="00AF61F7">
              <w:rPr>
                <w:rStyle w:val="Hyperlink"/>
                <w:noProof/>
              </w:rPr>
              <w:t>14. Infrastructure Requirements</w:t>
            </w:r>
            <w:r>
              <w:rPr>
                <w:noProof/>
                <w:webHidden/>
              </w:rPr>
              <w:tab/>
            </w:r>
            <w:r>
              <w:rPr>
                <w:noProof/>
                <w:webHidden/>
              </w:rPr>
              <w:fldChar w:fldCharType="begin"/>
            </w:r>
            <w:r>
              <w:rPr>
                <w:noProof/>
                <w:webHidden/>
              </w:rPr>
              <w:instrText xml:space="preserve"> PAGEREF _Toc233713158 \h </w:instrText>
            </w:r>
            <w:r>
              <w:rPr>
                <w:noProof/>
                <w:webHidden/>
              </w:rPr>
            </w:r>
            <w:r>
              <w:rPr>
                <w:noProof/>
                <w:webHidden/>
              </w:rPr>
              <w:fldChar w:fldCharType="separate"/>
            </w:r>
            <w:r>
              <w:rPr>
                <w:noProof/>
                <w:webHidden/>
              </w:rPr>
              <w:t>15</w:t>
            </w:r>
            <w:r>
              <w:rPr>
                <w:noProof/>
                <w:webHidden/>
              </w:rPr>
              <w:fldChar w:fldCharType="end"/>
            </w:r>
          </w:hyperlink>
        </w:p>
        <w:p w14:paraId="39D69610" w14:textId="185FBBF6"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59" w:history="1">
            <w:r w:rsidRPr="00AF61F7">
              <w:rPr>
                <w:rStyle w:val="Hyperlink"/>
                <w:noProof/>
              </w:rPr>
              <w:t>14.1 Server Requirements</w:t>
            </w:r>
            <w:r>
              <w:rPr>
                <w:noProof/>
                <w:webHidden/>
              </w:rPr>
              <w:tab/>
            </w:r>
            <w:r>
              <w:rPr>
                <w:noProof/>
                <w:webHidden/>
              </w:rPr>
              <w:fldChar w:fldCharType="begin"/>
            </w:r>
            <w:r>
              <w:rPr>
                <w:noProof/>
                <w:webHidden/>
              </w:rPr>
              <w:instrText xml:space="preserve"> PAGEREF _Toc233713159 \h </w:instrText>
            </w:r>
            <w:r>
              <w:rPr>
                <w:noProof/>
                <w:webHidden/>
              </w:rPr>
            </w:r>
            <w:r>
              <w:rPr>
                <w:noProof/>
                <w:webHidden/>
              </w:rPr>
              <w:fldChar w:fldCharType="separate"/>
            </w:r>
            <w:r>
              <w:rPr>
                <w:noProof/>
                <w:webHidden/>
              </w:rPr>
              <w:t>15</w:t>
            </w:r>
            <w:r>
              <w:rPr>
                <w:noProof/>
                <w:webHidden/>
              </w:rPr>
              <w:fldChar w:fldCharType="end"/>
            </w:r>
          </w:hyperlink>
        </w:p>
        <w:p w14:paraId="7847A67F" w14:textId="2D2ECE7D"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60" w:history="1">
            <w:r w:rsidRPr="00AF61F7">
              <w:rPr>
                <w:rStyle w:val="Hyperlink"/>
                <w:noProof/>
              </w:rPr>
              <w:t>14.2 Software Requirements</w:t>
            </w:r>
            <w:r>
              <w:rPr>
                <w:noProof/>
                <w:webHidden/>
              </w:rPr>
              <w:tab/>
            </w:r>
            <w:r>
              <w:rPr>
                <w:noProof/>
                <w:webHidden/>
              </w:rPr>
              <w:fldChar w:fldCharType="begin"/>
            </w:r>
            <w:r>
              <w:rPr>
                <w:noProof/>
                <w:webHidden/>
              </w:rPr>
              <w:instrText xml:space="preserve"> PAGEREF _Toc233713160 \h </w:instrText>
            </w:r>
            <w:r>
              <w:rPr>
                <w:noProof/>
                <w:webHidden/>
              </w:rPr>
            </w:r>
            <w:r>
              <w:rPr>
                <w:noProof/>
                <w:webHidden/>
              </w:rPr>
              <w:fldChar w:fldCharType="separate"/>
            </w:r>
            <w:r>
              <w:rPr>
                <w:noProof/>
                <w:webHidden/>
              </w:rPr>
              <w:t>15</w:t>
            </w:r>
            <w:r>
              <w:rPr>
                <w:noProof/>
                <w:webHidden/>
              </w:rPr>
              <w:fldChar w:fldCharType="end"/>
            </w:r>
          </w:hyperlink>
        </w:p>
        <w:p w14:paraId="6FCB494D" w14:textId="5A75C21E" w:rsidR="001258B1" w:rsidRDefault="001258B1">
          <w:pPr>
            <w:pStyle w:val="TOC2"/>
            <w:tabs>
              <w:tab w:val="right" w:leader="dot" w:pos="8630"/>
            </w:tabs>
            <w:rPr>
              <w:rFonts w:asciiTheme="minorHAnsi" w:hAnsiTheme="minorHAnsi"/>
              <w:noProof/>
              <w:kern w:val="2"/>
              <w:sz w:val="24"/>
              <w:szCs w:val="24"/>
              <w:lang w:val="en-IN" w:eastAsia="en-IN"/>
              <w14:ligatures w14:val="standardContextual"/>
            </w:rPr>
          </w:pPr>
          <w:hyperlink w:anchor="_Toc233713161" w:history="1">
            <w:r w:rsidRPr="00AF61F7">
              <w:rPr>
                <w:rStyle w:val="Hyperlink"/>
                <w:noProof/>
              </w:rPr>
              <w:t>14.3 Backup</w:t>
            </w:r>
            <w:r>
              <w:rPr>
                <w:noProof/>
                <w:webHidden/>
              </w:rPr>
              <w:tab/>
            </w:r>
            <w:r>
              <w:rPr>
                <w:noProof/>
                <w:webHidden/>
              </w:rPr>
              <w:fldChar w:fldCharType="begin"/>
            </w:r>
            <w:r>
              <w:rPr>
                <w:noProof/>
                <w:webHidden/>
              </w:rPr>
              <w:instrText xml:space="preserve"> PAGEREF _Toc233713161 \h </w:instrText>
            </w:r>
            <w:r>
              <w:rPr>
                <w:noProof/>
                <w:webHidden/>
              </w:rPr>
            </w:r>
            <w:r>
              <w:rPr>
                <w:noProof/>
                <w:webHidden/>
              </w:rPr>
              <w:fldChar w:fldCharType="separate"/>
            </w:r>
            <w:r>
              <w:rPr>
                <w:noProof/>
                <w:webHidden/>
              </w:rPr>
              <w:t>15</w:t>
            </w:r>
            <w:r>
              <w:rPr>
                <w:noProof/>
                <w:webHidden/>
              </w:rPr>
              <w:fldChar w:fldCharType="end"/>
            </w:r>
          </w:hyperlink>
        </w:p>
        <w:p w14:paraId="64C7EFDA" w14:textId="3A18589B"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62" w:history="1">
            <w:r w:rsidRPr="00AF61F7">
              <w:rPr>
                <w:rStyle w:val="Hyperlink"/>
                <w:noProof/>
              </w:rPr>
              <w:t>15. Technical Support</w:t>
            </w:r>
            <w:r>
              <w:rPr>
                <w:noProof/>
                <w:webHidden/>
              </w:rPr>
              <w:tab/>
            </w:r>
            <w:r>
              <w:rPr>
                <w:noProof/>
                <w:webHidden/>
              </w:rPr>
              <w:fldChar w:fldCharType="begin"/>
            </w:r>
            <w:r>
              <w:rPr>
                <w:noProof/>
                <w:webHidden/>
              </w:rPr>
              <w:instrText xml:space="preserve"> PAGEREF _Toc233713162 \h </w:instrText>
            </w:r>
            <w:r>
              <w:rPr>
                <w:noProof/>
                <w:webHidden/>
              </w:rPr>
            </w:r>
            <w:r>
              <w:rPr>
                <w:noProof/>
                <w:webHidden/>
              </w:rPr>
              <w:fldChar w:fldCharType="separate"/>
            </w:r>
            <w:r>
              <w:rPr>
                <w:noProof/>
                <w:webHidden/>
              </w:rPr>
              <w:t>15</w:t>
            </w:r>
            <w:r>
              <w:rPr>
                <w:noProof/>
                <w:webHidden/>
              </w:rPr>
              <w:fldChar w:fldCharType="end"/>
            </w:r>
          </w:hyperlink>
        </w:p>
        <w:p w14:paraId="65497927" w14:textId="0FEA631A"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63" w:history="1">
            <w:r w:rsidRPr="00AF61F7">
              <w:rPr>
                <w:rStyle w:val="Hyperlink"/>
                <w:noProof/>
              </w:rPr>
              <w:t>16. Training Requirements</w:t>
            </w:r>
            <w:r>
              <w:rPr>
                <w:noProof/>
                <w:webHidden/>
              </w:rPr>
              <w:tab/>
            </w:r>
            <w:r>
              <w:rPr>
                <w:noProof/>
                <w:webHidden/>
              </w:rPr>
              <w:fldChar w:fldCharType="begin"/>
            </w:r>
            <w:r>
              <w:rPr>
                <w:noProof/>
                <w:webHidden/>
              </w:rPr>
              <w:instrText xml:space="preserve"> PAGEREF _Toc233713163 \h </w:instrText>
            </w:r>
            <w:r>
              <w:rPr>
                <w:noProof/>
                <w:webHidden/>
              </w:rPr>
            </w:r>
            <w:r>
              <w:rPr>
                <w:noProof/>
                <w:webHidden/>
              </w:rPr>
              <w:fldChar w:fldCharType="separate"/>
            </w:r>
            <w:r>
              <w:rPr>
                <w:noProof/>
                <w:webHidden/>
              </w:rPr>
              <w:t>15</w:t>
            </w:r>
            <w:r>
              <w:rPr>
                <w:noProof/>
                <w:webHidden/>
              </w:rPr>
              <w:fldChar w:fldCharType="end"/>
            </w:r>
          </w:hyperlink>
        </w:p>
        <w:p w14:paraId="4EB9A9C7" w14:textId="4DE062AA"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64" w:history="1">
            <w:r w:rsidRPr="00AF61F7">
              <w:rPr>
                <w:rStyle w:val="Hyperlink"/>
                <w:noProof/>
              </w:rPr>
              <w:t>17. Acceptance Criteria</w:t>
            </w:r>
            <w:r>
              <w:rPr>
                <w:noProof/>
                <w:webHidden/>
              </w:rPr>
              <w:tab/>
            </w:r>
            <w:r>
              <w:rPr>
                <w:noProof/>
                <w:webHidden/>
              </w:rPr>
              <w:fldChar w:fldCharType="begin"/>
            </w:r>
            <w:r>
              <w:rPr>
                <w:noProof/>
                <w:webHidden/>
              </w:rPr>
              <w:instrText xml:space="preserve"> PAGEREF _Toc233713164 \h </w:instrText>
            </w:r>
            <w:r>
              <w:rPr>
                <w:noProof/>
                <w:webHidden/>
              </w:rPr>
            </w:r>
            <w:r>
              <w:rPr>
                <w:noProof/>
                <w:webHidden/>
              </w:rPr>
              <w:fldChar w:fldCharType="separate"/>
            </w:r>
            <w:r>
              <w:rPr>
                <w:noProof/>
                <w:webHidden/>
              </w:rPr>
              <w:t>15</w:t>
            </w:r>
            <w:r>
              <w:rPr>
                <w:noProof/>
                <w:webHidden/>
              </w:rPr>
              <w:fldChar w:fldCharType="end"/>
            </w:r>
          </w:hyperlink>
        </w:p>
        <w:p w14:paraId="43B3249D" w14:textId="1513CACF" w:rsidR="001258B1" w:rsidRDefault="001258B1">
          <w:pPr>
            <w:pStyle w:val="TOC1"/>
            <w:tabs>
              <w:tab w:val="right" w:leader="dot" w:pos="8630"/>
            </w:tabs>
            <w:rPr>
              <w:rFonts w:asciiTheme="minorHAnsi" w:hAnsiTheme="minorHAnsi"/>
              <w:noProof/>
              <w:kern w:val="2"/>
              <w:sz w:val="24"/>
              <w:szCs w:val="24"/>
              <w:lang w:val="en-IN" w:eastAsia="en-IN"/>
              <w14:ligatures w14:val="standardContextual"/>
            </w:rPr>
          </w:pPr>
          <w:hyperlink w:anchor="_Toc233713165" w:history="1">
            <w:r w:rsidRPr="00AF61F7">
              <w:rPr>
                <w:rStyle w:val="Hyperlink"/>
                <w:noProof/>
              </w:rPr>
              <w:t>18. Annexures</w:t>
            </w:r>
            <w:r>
              <w:rPr>
                <w:noProof/>
                <w:webHidden/>
              </w:rPr>
              <w:tab/>
            </w:r>
            <w:r>
              <w:rPr>
                <w:noProof/>
                <w:webHidden/>
              </w:rPr>
              <w:fldChar w:fldCharType="begin"/>
            </w:r>
            <w:r>
              <w:rPr>
                <w:noProof/>
                <w:webHidden/>
              </w:rPr>
              <w:instrText xml:space="preserve"> PAGEREF _Toc233713165 \h </w:instrText>
            </w:r>
            <w:r>
              <w:rPr>
                <w:noProof/>
                <w:webHidden/>
              </w:rPr>
            </w:r>
            <w:r>
              <w:rPr>
                <w:noProof/>
                <w:webHidden/>
              </w:rPr>
              <w:fldChar w:fldCharType="separate"/>
            </w:r>
            <w:r>
              <w:rPr>
                <w:noProof/>
                <w:webHidden/>
              </w:rPr>
              <w:t>15</w:t>
            </w:r>
            <w:r>
              <w:rPr>
                <w:noProof/>
                <w:webHidden/>
              </w:rPr>
              <w:fldChar w:fldCharType="end"/>
            </w:r>
          </w:hyperlink>
        </w:p>
        <w:p w14:paraId="477E2917" w14:textId="4A907566" w:rsidR="00DB2A29" w:rsidRDefault="00B93EBD">
          <w:pPr>
            <w:rPr>
              <w:b/>
              <w:bCs/>
              <w:noProof/>
            </w:rPr>
          </w:pPr>
          <w:r>
            <w:rPr>
              <w:b/>
              <w:bCs/>
              <w:noProof/>
            </w:rPr>
            <w:fldChar w:fldCharType="end"/>
          </w:r>
        </w:p>
      </w:sdtContent>
    </w:sdt>
    <w:p w14:paraId="43AAF2C9" w14:textId="77777777" w:rsidR="00DB2A29" w:rsidRDefault="00DB2A29">
      <w:pPr>
        <w:rPr>
          <w:b/>
          <w:bCs/>
          <w:noProof/>
        </w:rPr>
      </w:pPr>
      <w:r>
        <w:rPr>
          <w:b/>
          <w:bCs/>
          <w:noProof/>
        </w:rPr>
        <w:br w:type="page"/>
      </w:r>
    </w:p>
    <w:p w14:paraId="56772E92" w14:textId="77777777" w:rsidR="00020CB9" w:rsidRDefault="00020CB9">
      <w:pPr>
        <w:pStyle w:val="Heading1"/>
        <w:rPr>
          <w:color w:val="1F3864"/>
        </w:rPr>
        <w:sectPr w:rsidR="00020CB9" w:rsidSect="00034616">
          <w:footerReference w:type="default" r:id="rId8"/>
          <w:pgSz w:w="12240" w:h="15840"/>
          <w:pgMar w:top="1440" w:right="1800" w:bottom="1440" w:left="1800" w:header="720" w:footer="720" w:gutter="0"/>
          <w:cols w:space="720"/>
          <w:docGrid w:linePitch="360"/>
        </w:sectPr>
      </w:pPr>
    </w:p>
    <w:p w14:paraId="5C7088F0" w14:textId="3E6B9FF4" w:rsidR="00B5490C" w:rsidRDefault="00000000">
      <w:pPr>
        <w:pStyle w:val="Heading1"/>
      </w:pPr>
      <w:bookmarkStart w:id="1" w:name="_Toc233713068"/>
      <w:r>
        <w:rPr>
          <w:color w:val="1F3864"/>
        </w:rPr>
        <w:lastRenderedPageBreak/>
        <w:t>1. Introduction</w:t>
      </w:r>
      <w:bookmarkEnd w:id="1"/>
    </w:p>
    <w:p w14:paraId="64423FEB" w14:textId="77777777" w:rsidR="00B5490C" w:rsidRDefault="00000000">
      <w:pPr>
        <w:pStyle w:val="Heading2"/>
      </w:pPr>
      <w:bookmarkStart w:id="2" w:name="_Toc233713069"/>
      <w:r>
        <w:rPr>
          <w:color w:val="1F3864"/>
        </w:rPr>
        <w:t>1.1 Purpose of the Document</w:t>
      </w:r>
      <w:bookmarkEnd w:id="2"/>
    </w:p>
    <w:p w14:paraId="5C9B0751" w14:textId="77777777" w:rsidR="00B5490C" w:rsidRDefault="00000000">
      <w:r>
        <w:t xml:space="preserve">This document defines the functional and non-functional requirements for the proposed </w:t>
      </w:r>
      <w:r>
        <w:rPr>
          <w:b/>
        </w:rPr>
        <w:t>State Disability Management Information System (SDMIS)</w:t>
      </w:r>
      <w:r>
        <w:t xml:space="preserve"> to be developed for the Women, Child, Senior Citizen &amp; </w:t>
      </w:r>
      <w:proofErr w:type="spellStart"/>
      <w:r>
        <w:t>Divyangjan</w:t>
      </w:r>
      <w:proofErr w:type="spellEnd"/>
      <w:r>
        <w:t xml:space="preserve"> Welfare Department, Government of Sikkim.</w:t>
      </w:r>
    </w:p>
    <w:p w14:paraId="42748C50" w14:textId="77777777" w:rsidR="00B5490C" w:rsidRDefault="00000000">
      <w:r>
        <w:t>The purpose of this document is to clearly explain what the system will do, how the work will flow from one user to another, what data will be captured, and what reports and dashboards will be produced. It acts as a common agreement between the department and the development team. Once approved, it becomes the base for design, development, testing, and final acceptance of the system.</w:t>
      </w:r>
    </w:p>
    <w:p w14:paraId="0C37A365" w14:textId="77777777" w:rsidR="00B5490C" w:rsidRDefault="00000000">
      <w:pPr>
        <w:pStyle w:val="Heading2"/>
      </w:pPr>
      <w:bookmarkStart w:id="3" w:name="_Toc233713070"/>
      <w:r>
        <w:rPr>
          <w:color w:val="1F3864"/>
        </w:rPr>
        <w:t>1.2 Intended Audience</w:t>
      </w:r>
      <w:bookmarkEnd w:id="3"/>
    </w:p>
    <w:p w14:paraId="4D84145C" w14:textId="77777777" w:rsidR="00B5490C" w:rsidRDefault="00000000">
      <w:r>
        <w:t>This document is meant for the following readers:</w:t>
      </w:r>
    </w:p>
    <w:p w14:paraId="5F0DEFE0" w14:textId="77777777" w:rsidR="00B5490C" w:rsidRDefault="00000000">
      <w:pPr>
        <w:pStyle w:val="ListBullet"/>
      </w:pPr>
      <w:r>
        <w:rPr>
          <w:b/>
        </w:rPr>
        <w:t>Department Officials</w:t>
      </w:r>
      <w:r>
        <w:t xml:space="preserve"> – to confirm that the system matches their work needs.</w:t>
      </w:r>
    </w:p>
    <w:p w14:paraId="34B85824" w14:textId="77777777" w:rsidR="00B5490C" w:rsidRDefault="00000000">
      <w:pPr>
        <w:pStyle w:val="ListBullet"/>
      </w:pPr>
      <w:r>
        <w:rPr>
          <w:b/>
        </w:rPr>
        <w:t>Project Stakeholders</w:t>
      </w:r>
      <w:r>
        <w:t xml:space="preserve"> – to understand the scope and approve the requirements.</w:t>
      </w:r>
    </w:p>
    <w:p w14:paraId="1F1A28E8" w14:textId="77777777" w:rsidR="00B5490C" w:rsidRDefault="00000000">
      <w:pPr>
        <w:pStyle w:val="ListBullet"/>
      </w:pPr>
      <w:r>
        <w:rPr>
          <w:b/>
        </w:rPr>
        <w:t>Development Team</w:t>
      </w:r>
      <w:r>
        <w:t xml:space="preserve"> – to design and build the system as described here.</w:t>
      </w:r>
    </w:p>
    <w:p w14:paraId="49A01F3A" w14:textId="77777777" w:rsidR="00B5490C" w:rsidRDefault="00000000">
      <w:pPr>
        <w:pStyle w:val="ListBullet"/>
      </w:pPr>
      <w:r>
        <w:rPr>
          <w:b/>
        </w:rPr>
        <w:t>QA (Testing) Team</w:t>
      </w:r>
      <w:r>
        <w:t xml:space="preserve"> – to prepare test cases and check the system against these requirements.</w:t>
      </w:r>
    </w:p>
    <w:p w14:paraId="1EDAD0D5" w14:textId="77777777" w:rsidR="00B5490C" w:rsidRDefault="00000000">
      <w:pPr>
        <w:pStyle w:val="ListBullet"/>
      </w:pPr>
      <w:r>
        <w:rPr>
          <w:b/>
        </w:rPr>
        <w:t>Support Team</w:t>
      </w:r>
      <w:r>
        <w:t xml:space="preserve"> – to understand the system before giving training and support.</w:t>
      </w:r>
    </w:p>
    <w:p w14:paraId="4B8A5046" w14:textId="77777777" w:rsidR="00B5490C" w:rsidRDefault="00000000">
      <w:pPr>
        <w:pStyle w:val="Heading1"/>
      </w:pPr>
      <w:bookmarkStart w:id="4" w:name="_Toc233713071"/>
      <w:r>
        <w:rPr>
          <w:color w:val="1F3864"/>
        </w:rPr>
        <w:t>2. Project Overview</w:t>
      </w:r>
      <w:bookmarkEnd w:id="4"/>
    </w:p>
    <w:p w14:paraId="14365F8E" w14:textId="77777777" w:rsidR="00B5490C" w:rsidRDefault="00000000">
      <w:pPr>
        <w:pStyle w:val="Heading2"/>
      </w:pPr>
      <w:bookmarkStart w:id="5" w:name="_Toc233713072"/>
      <w:r>
        <w:rPr>
          <w:color w:val="1F3864"/>
        </w:rPr>
        <w:t>2.1 Background</w:t>
      </w:r>
      <w:bookmarkEnd w:id="5"/>
    </w:p>
    <w:p w14:paraId="04FC8110" w14:textId="77777777" w:rsidR="00B5490C" w:rsidRDefault="00000000">
      <w:r>
        <w:t>The department conducts a disability survey across the state to find and record details of Persons with Disabilities (</w:t>
      </w:r>
      <w:proofErr w:type="spellStart"/>
      <w:r>
        <w:t>PwDs</w:t>
      </w:r>
      <w:proofErr w:type="spellEnd"/>
      <w:r>
        <w:t xml:space="preserve">). At present, Anganwadi workers visit households across </w:t>
      </w:r>
      <w:r>
        <w:rPr>
          <w:b/>
        </w:rPr>
        <w:t>58 designated zones</w:t>
      </w:r>
      <w:r>
        <w:t xml:space="preserve"> and fill the survey details by hand in department-issued booklets using two paper forms:</w:t>
      </w:r>
    </w:p>
    <w:p w14:paraId="65EFF84F" w14:textId="77777777" w:rsidR="00B5490C" w:rsidRDefault="00000000">
      <w:pPr>
        <w:pStyle w:val="ListBullet"/>
      </w:pPr>
      <w:r>
        <w:rPr>
          <w:b/>
        </w:rPr>
        <w:t>Form A – Certified Disability Cases</w:t>
      </w:r>
      <w:r>
        <w:t xml:space="preserve"> (people who already hold a valid Disability Certificate and, where available, a UDID number).</w:t>
      </w:r>
    </w:p>
    <w:p w14:paraId="4215E310" w14:textId="77777777" w:rsidR="00B5490C" w:rsidRDefault="00000000">
      <w:pPr>
        <w:pStyle w:val="ListBullet"/>
      </w:pPr>
      <w:r>
        <w:rPr>
          <w:b/>
        </w:rPr>
        <w:t>Form B – Suspected / Probable Disability Cases</w:t>
      </w:r>
      <w:r>
        <w:t xml:space="preserve"> (people who appear to have a disability but are not yet medically certified).</w:t>
      </w:r>
    </w:p>
    <w:p w14:paraId="5CB4BA06" w14:textId="77777777" w:rsidR="00B5490C" w:rsidRDefault="00000000">
      <w:r>
        <w:t xml:space="preserve">These paper forms are then passed on for data entry, verification, and monitoring. Because the whole process is paper-based, it is slow, hard to track, and difficult to use for planning and reporting. The department wants a single web-based system to enter, verify, monitor, and report this data in a reliable and </w:t>
      </w:r>
      <w:proofErr w:type="spellStart"/>
      <w:r>
        <w:t>organised</w:t>
      </w:r>
      <w:proofErr w:type="spellEnd"/>
      <w:r>
        <w:t xml:space="preserve"> way.</w:t>
      </w:r>
    </w:p>
    <w:p w14:paraId="1C515086" w14:textId="77777777" w:rsidR="00B5490C" w:rsidRDefault="00000000">
      <w:pPr>
        <w:pStyle w:val="Heading2"/>
      </w:pPr>
      <w:bookmarkStart w:id="6" w:name="_Toc233713073"/>
      <w:r>
        <w:rPr>
          <w:color w:val="1F3864"/>
        </w:rPr>
        <w:lastRenderedPageBreak/>
        <w:t>2.2 Objectives of the Project</w:t>
      </w:r>
      <w:bookmarkEnd w:id="6"/>
    </w:p>
    <w:p w14:paraId="768ADE12" w14:textId="77777777" w:rsidR="00B5490C" w:rsidRDefault="00000000">
      <w:r>
        <w:t>The main objectives of the SDMIS project are:</w:t>
      </w:r>
    </w:p>
    <w:p w14:paraId="48765DFC" w14:textId="77777777" w:rsidR="00B5490C" w:rsidRDefault="00000000">
      <w:pPr>
        <w:pStyle w:val="ListNumber"/>
      </w:pPr>
      <w:r>
        <w:t>To move the disability survey data from paper forms into a single, central digital system.</w:t>
      </w:r>
    </w:p>
    <w:p w14:paraId="000079B9" w14:textId="77777777" w:rsidR="00B5490C" w:rsidRDefault="00000000">
      <w:pPr>
        <w:pStyle w:val="ListNumber"/>
      </w:pPr>
      <w:r>
        <w:t>To allow Inspectors to enter Form A and Form B data zone-wise, either from filled booklets or directly during field surveys.</w:t>
      </w:r>
    </w:p>
    <w:p w14:paraId="2D4A5446" w14:textId="77777777" w:rsidR="00B5490C" w:rsidRDefault="00000000">
      <w:pPr>
        <w:pStyle w:val="ListNumber"/>
      </w:pPr>
      <w:r>
        <w:t>To give Social Welfare Officers (SWO) a clear way to verify, approve, or return records for correction.</w:t>
      </w:r>
    </w:p>
    <w:p w14:paraId="178FBF66" w14:textId="77777777" w:rsidR="00B5490C" w:rsidRDefault="00000000">
      <w:pPr>
        <w:pStyle w:val="ListNumber"/>
      </w:pPr>
      <w:r>
        <w:t>To allow conversion of a Form B (suspected) record into a Form A (certified) record after medical certification, while keeping a full history.</w:t>
      </w:r>
    </w:p>
    <w:p w14:paraId="00AE75A3" w14:textId="77777777" w:rsidR="00B5490C" w:rsidRDefault="00000000">
      <w:pPr>
        <w:pStyle w:val="ListNumber"/>
      </w:pPr>
      <w:r>
        <w:t>To give HQ officials live dashboards and detailed reports for monitoring and decision-making.</w:t>
      </w:r>
    </w:p>
    <w:p w14:paraId="3FE3AFED" w14:textId="77777777" w:rsidR="00B5490C" w:rsidRDefault="00000000">
      <w:pPr>
        <w:pStyle w:val="ListNumber"/>
      </w:pPr>
      <w:r>
        <w:t>To maintain accurate, searchable, and exportable beneficiary data for welfare planning and service delivery.</w:t>
      </w:r>
    </w:p>
    <w:p w14:paraId="1CE0FC68" w14:textId="77777777" w:rsidR="00B5490C" w:rsidRDefault="00000000">
      <w:pPr>
        <w:pStyle w:val="Heading2"/>
      </w:pPr>
      <w:bookmarkStart w:id="7" w:name="_Toc233713074"/>
      <w:r>
        <w:rPr>
          <w:color w:val="1F3864"/>
        </w:rPr>
        <w:t>2.3 Scope of the Project</w:t>
      </w:r>
      <w:bookmarkEnd w:id="7"/>
    </w:p>
    <w:p w14:paraId="7E3FD088" w14:textId="77777777" w:rsidR="00B5490C" w:rsidRDefault="00000000">
      <w:pPr>
        <w:pStyle w:val="Heading3"/>
      </w:pPr>
      <w:bookmarkStart w:id="8" w:name="_Toc233713075"/>
      <w:r>
        <w:rPr>
          <w:color w:val="1F3864"/>
        </w:rPr>
        <w:t>2.3.1 Included Scope</w:t>
      </w:r>
      <w:bookmarkEnd w:id="8"/>
    </w:p>
    <w:p w14:paraId="712FFECB" w14:textId="77777777" w:rsidR="00B5490C" w:rsidRDefault="00000000">
      <w:pPr>
        <w:pStyle w:val="ListBullet"/>
      </w:pPr>
      <w:r>
        <w:t>Web-based data entry for Form A and Form B (4-step structured forms).</w:t>
      </w:r>
    </w:p>
    <w:p w14:paraId="594EA8A8" w14:textId="77777777" w:rsidR="00B5490C" w:rsidRDefault="00000000">
      <w:pPr>
        <w:pStyle w:val="ListBullet"/>
      </w:pPr>
      <w:r>
        <w:t>Zone-wise data entry by 116 Inspectors (2 per zone across 58 zones).</w:t>
      </w:r>
    </w:p>
    <w:p w14:paraId="39A91910" w14:textId="77777777" w:rsidR="00B5490C" w:rsidRDefault="00000000">
      <w:pPr>
        <w:pStyle w:val="ListBullet"/>
      </w:pPr>
      <w:r>
        <w:t>Verification workflow (Approve / Return with remarks) by the SWO.</w:t>
      </w:r>
    </w:p>
    <w:p w14:paraId="27334119" w14:textId="77777777" w:rsidR="00B5490C" w:rsidRDefault="00000000">
      <w:pPr>
        <w:pStyle w:val="ListBullet"/>
      </w:pPr>
      <w:r>
        <w:t>Form B to Form A conversion with audit trail.</w:t>
      </w:r>
    </w:p>
    <w:p w14:paraId="74551E17" w14:textId="77777777" w:rsidR="00B5490C" w:rsidRDefault="00000000">
      <w:pPr>
        <w:pStyle w:val="ListBullet"/>
      </w:pPr>
      <w:r>
        <w:t>Role-based access for Administrator, Inspector, SWO, and HQ users.</w:t>
      </w:r>
    </w:p>
    <w:p w14:paraId="00705989" w14:textId="77777777" w:rsidR="00B5490C" w:rsidRDefault="00000000">
      <w:pPr>
        <w:pStyle w:val="ListBullet"/>
      </w:pPr>
      <w:r>
        <w:t>Master data and zone/official configuration by the Administrator.</w:t>
      </w:r>
    </w:p>
    <w:p w14:paraId="712795F0" w14:textId="77777777" w:rsidR="00B5490C" w:rsidRDefault="00000000">
      <w:pPr>
        <w:pStyle w:val="ListBullet"/>
      </w:pPr>
      <w:r>
        <w:t>Reports module with multiple filters and export to Excel and PDF.</w:t>
      </w:r>
    </w:p>
    <w:p w14:paraId="16B008BC" w14:textId="77777777" w:rsidR="00B5490C" w:rsidRDefault="00000000">
      <w:pPr>
        <w:pStyle w:val="ListBullet"/>
      </w:pPr>
      <w:r>
        <w:t>Monitoring dashboard for HQ.</w:t>
      </w:r>
    </w:p>
    <w:p w14:paraId="7A4BCC91" w14:textId="77777777" w:rsidR="00B5490C" w:rsidRDefault="00000000">
      <w:pPr>
        <w:pStyle w:val="Heading3"/>
      </w:pPr>
      <w:bookmarkStart w:id="9" w:name="_Toc233713076"/>
      <w:r>
        <w:rPr>
          <w:color w:val="1F3864"/>
        </w:rPr>
        <w:t>2.3.2 Excluded Scope</w:t>
      </w:r>
      <w:bookmarkEnd w:id="9"/>
    </w:p>
    <w:p w14:paraId="48F3C053" w14:textId="77777777" w:rsidR="00B5490C" w:rsidRDefault="00000000">
      <w:pPr>
        <w:pStyle w:val="ListBullet"/>
      </w:pPr>
      <w:r>
        <w:t xml:space="preserve">The household survey itself (already completed/carried out by Anganwadi workers on paper) is </w:t>
      </w:r>
      <w:r>
        <w:rPr>
          <w:b/>
        </w:rPr>
        <w:t>not</w:t>
      </w:r>
      <w:r>
        <w:t xml:space="preserve"> part of system data collection; the system begins at data entry.</w:t>
      </w:r>
    </w:p>
    <w:p w14:paraId="4A260E7D" w14:textId="77777777" w:rsidR="00B5490C" w:rsidRDefault="00000000">
      <w:pPr>
        <w:pStyle w:val="ListBullet"/>
      </w:pPr>
      <w:r>
        <w:t>Issue of Disability Certificates or UDID numbers (these are issued by the competent medical authority outside this system).</w:t>
      </w:r>
    </w:p>
    <w:p w14:paraId="31069F30" w14:textId="77777777" w:rsidR="00B5490C" w:rsidRDefault="00000000">
      <w:pPr>
        <w:pStyle w:val="ListBullet"/>
      </w:pPr>
      <w:r>
        <w:t>Mobile application (not included in the current phase).</w:t>
      </w:r>
    </w:p>
    <w:p w14:paraId="6615BCBE" w14:textId="77777777" w:rsidR="00B5490C" w:rsidRDefault="00000000">
      <w:pPr>
        <w:pStyle w:val="ListBullet"/>
      </w:pPr>
      <w:r>
        <w:t>Procurement of any third-party hardware or devices.</w:t>
      </w:r>
    </w:p>
    <w:p w14:paraId="6AF6A9BA" w14:textId="77777777" w:rsidR="00B5490C" w:rsidRDefault="00000000">
      <w:pPr>
        <w:pStyle w:val="ListBullet"/>
      </w:pPr>
      <w:r>
        <w:t>Direct integration with external certification or pension disbursement systems (unless taken up later as a change request).</w:t>
      </w:r>
    </w:p>
    <w:p w14:paraId="13DA2335" w14:textId="77777777" w:rsidR="00B5490C" w:rsidRDefault="00000000">
      <w:pPr>
        <w:pStyle w:val="Heading2"/>
      </w:pPr>
      <w:bookmarkStart w:id="10" w:name="_Toc233713077"/>
      <w:r>
        <w:rPr>
          <w:color w:val="1F3864"/>
        </w:rPr>
        <w:t>2.4 Stakeholders</w:t>
      </w:r>
      <w:bookmarkEnd w:id="10"/>
    </w:p>
    <w:tbl>
      <w:tblPr>
        <w:tblStyle w:val="TableGrid"/>
        <w:tblW w:w="0" w:type="auto"/>
        <w:jc w:val="center"/>
        <w:tblLook w:val="04A0" w:firstRow="1" w:lastRow="0" w:firstColumn="1" w:lastColumn="0" w:noHBand="0" w:noVBand="1"/>
      </w:tblPr>
      <w:tblGrid>
        <w:gridCol w:w="4320"/>
        <w:gridCol w:w="4320"/>
      </w:tblGrid>
      <w:tr w:rsidR="00B5490C" w14:paraId="5F175284" w14:textId="77777777">
        <w:trPr>
          <w:jc w:val="center"/>
        </w:trPr>
        <w:tc>
          <w:tcPr>
            <w:tcW w:w="4320" w:type="dxa"/>
            <w:shd w:val="clear" w:color="auto" w:fill="1F3864"/>
          </w:tcPr>
          <w:p w14:paraId="32856B9E" w14:textId="77777777" w:rsidR="00B5490C" w:rsidRDefault="00000000">
            <w:r>
              <w:rPr>
                <w:b/>
                <w:color w:val="FFFFFF"/>
                <w:sz w:val="20"/>
              </w:rPr>
              <w:t>Stakeholder</w:t>
            </w:r>
          </w:p>
        </w:tc>
        <w:tc>
          <w:tcPr>
            <w:tcW w:w="4320" w:type="dxa"/>
            <w:shd w:val="clear" w:color="auto" w:fill="1F3864"/>
          </w:tcPr>
          <w:p w14:paraId="437E4B30" w14:textId="77777777" w:rsidR="00B5490C" w:rsidRDefault="00000000">
            <w:r>
              <w:rPr>
                <w:b/>
                <w:color w:val="FFFFFF"/>
                <w:sz w:val="20"/>
              </w:rPr>
              <w:t>Interest in the System</w:t>
            </w:r>
          </w:p>
        </w:tc>
      </w:tr>
      <w:tr w:rsidR="00B5490C" w14:paraId="5AF89D4A" w14:textId="77777777">
        <w:trPr>
          <w:jc w:val="center"/>
        </w:trPr>
        <w:tc>
          <w:tcPr>
            <w:tcW w:w="4320" w:type="dxa"/>
          </w:tcPr>
          <w:p w14:paraId="1CC5893E" w14:textId="77777777" w:rsidR="00B5490C" w:rsidRDefault="00000000">
            <w:r>
              <w:rPr>
                <w:sz w:val="20"/>
              </w:rPr>
              <w:t xml:space="preserve">Department (Women, Child, Senior Citizen &amp; </w:t>
            </w:r>
            <w:proofErr w:type="spellStart"/>
            <w:r>
              <w:rPr>
                <w:sz w:val="20"/>
              </w:rPr>
              <w:t>Divyangjan</w:t>
            </w:r>
            <w:proofErr w:type="spellEnd"/>
            <w:r>
              <w:rPr>
                <w:sz w:val="20"/>
              </w:rPr>
              <w:t xml:space="preserve"> Welfare)</w:t>
            </w:r>
          </w:p>
        </w:tc>
        <w:tc>
          <w:tcPr>
            <w:tcW w:w="4320" w:type="dxa"/>
          </w:tcPr>
          <w:p w14:paraId="612EC997" w14:textId="77777777" w:rsidR="00B5490C" w:rsidRDefault="00000000">
            <w:r>
              <w:rPr>
                <w:sz w:val="20"/>
              </w:rPr>
              <w:t>Owner of the system and the data</w:t>
            </w:r>
          </w:p>
        </w:tc>
      </w:tr>
      <w:tr w:rsidR="00B5490C" w14:paraId="6F408A2B" w14:textId="77777777">
        <w:trPr>
          <w:jc w:val="center"/>
        </w:trPr>
        <w:tc>
          <w:tcPr>
            <w:tcW w:w="4320" w:type="dxa"/>
          </w:tcPr>
          <w:p w14:paraId="0EB70E41" w14:textId="77777777" w:rsidR="00B5490C" w:rsidRDefault="00000000">
            <w:r>
              <w:rPr>
                <w:sz w:val="20"/>
              </w:rPr>
              <w:t>Anganwadi Workers</w:t>
            </w:r>
          </w:p>
        </w:tc>
        <w:tc>
          <w:tcPr>
            <w:tcW w:w="4320" w:type="dxa"/>
          </w:tcPr>
          <w:p w14:paraId="1FAA9C72" w14:textId="77777777" w:rsidR="00B5490C" w:rsidRDefault="00000000">
            <w:r>
              <w:rPr>
                <w:sz w:val="20"/>
              </w:rPr>
              <w:t>Source of the survey data (paper forms)</w:t>
            </w:r>
          </w:p>
        </w:tc>
      </w:tr>
      <w:tr w:rsidR="00B5490C" w14:paraId="0E5C5D62" w14:textId="77777777">
        <w:trPr>
          <w:jc w:val="center"/>
        </w:trPr>
        <w:tc>
          <w:tcPr>
            <w:tcW w:w="4320" w:type="dxa"/>
          </w:tcPr>
          <w:p w14:paraId="1A017BC6" w14:textId="77777777" w:rsidR="00B5490C" w:rsidRDefault="00000000">
            <w:r>
              <w:rPr>
                <w:sz w:val="20"/>
              </w:rPr>
              <w:t>Inspectors</w:t>
            </w:r>
          </w:p>
        </w:tc>
        <w:tc>
          <w:tcPr>
            <w:tcW w:w="4320" w:type="dxa"/>
          </w:tcPr>
          <w:p w14:paraId="45F620FD" w14:textId="77777777" w:rsidR="00B5490C" w:rsidRDefault="00000000">
            <w:r>
              <w:rPr>
                <w:sz w:val="20"/>
              </w:rPr>
              <w:t>Enter the survey data into the system</w:t>
            </w:r>
          </w:p>
        </w:tc>
      </w:tr>
      <w:tr w:rsidR="00B5490C" w14:paraId="6AD28D1D" w14:textId="77777777">
        <w:trPr>
          <w:jc w:val="center"/>
        </w:trPr>
        <w:tc>
          <w:tcPr>
            <w:tcW w:w="4320" w:type="dxa"/>
          </w:tcPr>
          <w:p w14:paraId="0877396B" w14:textId="77777777" w:rsidR="00B5490C" w:rsidRDefault="00000000">
            <w:r>
              <w:rPr>
                <w:sz w:val="20"/>
              </w:rPr>
              <w:lastRenderedPageBreak/>
              <w:t>Social Welfare Officers (SWO)</w:t>
            </w:r>
          </w:p>
        </w:tc>
        <w:tc>
          <w:tcPr>
            <w:tcW w:w="4320" w:type="dxa"/>
          </w:tcPr>
          <w:p w14:paraId="60E275EA" w14:textId="77777777" w:rsidR="00B5490C" w:rsidRDefault="00000000">
            <w:r>
              <w:rPr>
                <w:sz w:val="20"/>
              </w:rPr>
              <w:t>Verify and approve the entered data</w:t>
            </w:r>
          </w:p>
        </w:tc>
      </w:tr>
      <w:tr w:rsidR="00B5490C" w14:paraId="18C6B89C" w14:textId="77777777">
        <w:trPr>
          <w:jc w:val="center"/>
        </w:trPr>
        <w:tc>
          <w:tcPr>
            <w:tcW w:w="4320" w:type="dxa"/>
          </w:tcPr>
          <w:p w14:paraId="2A7C7C16" w14:textId="77777777" w:rsidR="00B5490C" w:rsidRDefault="00000000">
            <w:r>
              <w:rPr>
                <w:sz w:val="20"/>
              </w:rPr>
              <w:t>HQ Officials</w:t>
            </w:r>
          </w:p>
        </w:tc>
        <w:tc>
          <w:tcPr>
            <w:tcW w:w="4320" w:type="dxa"/>
          </w:tcPr>
          <w:p w14:paraId="04B116DC" w14:textId="77777777" w:rsidR="00B5490C" w:rsidRDefault="00000000">
            <w:r>
              <w:rPr>
                <w:sz w:val="20"/>
              </w:rPr>
              <w:t>Monitor progress and use reports</w:t>
            </w:r>
          </w:p>
        </w:tc>
      </w:tr>
      <w:tr w:rsidR="00B5490C" w14:paraId="0AFBD3C2" w14:textId="77777777">
        <w:trPr>
          <w:jc w:val="center"/>
        </w:trPr>
        <w:tc>
          <w:tcPr>
            <w:tcW w:w="4320" w:type="dxa"/>
          </w:tcPr>
          <w:p w14:paraId="1AA5057A" w14:textId="77777777" w:rsidR="00B5490C" w:rsidRDefault="00000000">
            <w:r>
              <w:rPr>
                <w:sz w:val="20"/>
              </w:rPr>
              <w:t>Administrator</w:t>
            </w:r>
          </w:p>
        </w:tc>
        <w:tc>
          <w:tcPr>
            <w:tcW w:w="4320" w:type="dxa"/>
          </w:tcPr>
          <w:p w14:paraId="47CFD3C4" w14:textId="77777777" w:rsidR="00B5490C" w:rsidRDefault="00000000">
            <w:r>
              <w:rPr>
                <w:sz w:val="20"/>
              </w:rPr>
              <w:t>Configure zones, officials, and master data</w:t>
            </w:r>
          </w:p>
        </w:tc>
      </w:tr>
      <w:tr w:rsidR="00B5490C" w14:paraId="644ED2A2" w14:textId="77777777">
        <w:trPr>
          <w:jc w:val="center"/>
        </w:trPr>
        <w:tc>
          <w:tcPr>
            <w:tcW w:w="4320" w:type="dxa"/>
          </w:tcPr>
          <w:p w14:paraId="79F76CE0" w14:textId="77777777" w:rsidR="00B5490C" w:rsidRDefault="00000000">
            <w:r>
              <w:rPr>
                <w:sz w:val="20"/>
              </w:rPr>
              <w:t>Development &amp; Support Team</w:t>
            </w:r>
          </w:p>
        </w:tc>
        <w:tc>
          <w:tcPr>
            <w:tcW w:w="4320" w:type="dxa"/>
          </w:tcPr>
          <w:p w14:paraId="2418BE72" w14:textId="77777777" w:rsidR="00B5490C" w:rsidRDefault="00000000">
            <w:r>
              <w:rPr>
                <w:sz w:val="20"/>
              </w:rPr>
              <w:t>Build, deliver, and support the system</w:t>
            </w:r>
          </w:p>
        </w:tc>
      </w:tr>
    </w:tbl>
    <w:p w14:paraId="3EF38C09" w14:textId="77777777" w:rsidR="00B5490C" w:rsidRDefault="00B5490C"/>
    <w:p w14:paraId="2050006D" w14:textId="77777777" w:rsidR="00B5490C" w:rsidRDefault="00000000">
      <w:pPr>
        <w:pStyle w:val="Heading1"/>
      </w:pPr>
      <w:bookmarkStart w:id="11" w:name="_Toc233713078"/>
      <w:r>
        <w:rPr>
          <w:color w:val="1F3864"/>
        </w:rPr>
        <w:t>3. Existing System Study</w:t>
      </w:r>
      <w:bookmarkEnd w:id="11"/>
    </w:p>
    <w:p w14:paraId="382D1031" w14:textId="77777777" w:rsidR="00B5490C" w:rsidRDefault="00000000">
      <w:pPr>
        <w:pStyle w:val="Heading2"/>
      </w:pPr>
      <w:bookmarkStart w:id="12" w:name="_Toc233713079"/>
      <w:r>
        <w:rPr>
          <w:color w:val="1F3864"/>
        </w:rPr>
        <w:t>3.1 Existing Workflow</w:t>
      </w:r>
      <w:bookmarkEnd w:id="12"/>
    </w:p>
    <w:p w14:paraId="33D3034A" w14:textId="77777777" w:rsidR="00B5490C" w:rsidRDefault="00000000">
      <w:r>
        <w:t>The current process is fully manual and works in four stages:</w:t>
      </w:r>
    </w:p>
    <w:p w14:paraId="4131FF68" w14:textId="77777777" w:rsidR="00B5490C" w:rsidRDefault="00000000">
      <w:pPr>
        <w:pStyle w:val="ListNumber"/>
      </w:pPr>
      <w:r>
        <w:rPr>
          <w:b/>
        </w:rPr>
        <w:t>Survey Data Collection</w:t>
      </w:r>
      <w:r>
        <w:t xml:space="preserve"> – Anganwadi workers visit households across 58 zones and write the details by hand into department-issued booklets using Form A and Form B. The filled forms are then submitted for further processing.</w:t>
      </w:r>
    </w:p>
    <w:p w14:paraId="3620043C" w14:textId="77777777" w:rsidR="00B5490C" w:rsidRDefault="00000000">
      <w:pPr>
        <w:pStyle w:val="ListNumber"/>
      </w:pPr>
      <w:r>
        <w:rPr>
          <w:b/>
        </w:rPr>
        <w:t>Data Entry</w:t>
      </w:r>
      <w:r>
        <w:t xml:space="preserve"> – The collected forms are handed to Inspectors for record keeping. There is no single digital system to hold this data.</w:t>
      </w:r>
    </w:p>
    <w:p w14:paraId="054F4845" w14:textId="77777777" w:rsidR="00B5490C" w:rsidRDefault="00000000">
      <w:pPr>
        <w:pStyle w:val="ListNumber"/>
      </w:pPr>
      <w:r>
        <w:rPr>
          <w:b/>
        </w:rPr>
        <w:t>Verification</w:t>
      </w:r>
      <w:r>
        <w:t xml:space="preserve"> – Records are checked manually by the Social Welfare Officer. Corrections are sent back informally.</w:t>
      </w:r>
    </w:p>
    <w:p w14:paraId="4D9423B5" w14:textId="77777777" w:rsidR="00B5490C" w:rsidRDefault="00000000">
      <w:pPr>
        <w:pStyle w:val="ListNumber"/>
      </w:pPr>
      <w:r>
        <w:rPr>
          <w:b/>
        </w:rPr>
        <w:t>Monitoring</w:t>
      </w:r>
      <w:r>
        <w:t xml:space="preserve"> – HQ has no live view of progress and depends on manually prepared summaries.</w:t>
      </w:r>
    </w:p>
    <w:p w14:paraId="472AA9C6" w14:textId="77777777" w:rsidR="00B5490C" w:rsidRDefault="00000000">
      <w:pPr>
        <w:pStyle w:val="Heading2"/>
      </w:pPr>
      <w:bookmarkStart w:id="13" w:name="_Toc233713080"/>
      <w:r>
        <w:rPr>
          <w:color w:val="1F3864"/>
        </w:rPr>
        <w:t>3.2 Existing Challenges</w:t>
      </w:r>
      <w:bookmarkEnd w:id="13"/>
    </w:p>
    <w:p w14:paraId="4ABFF4A9" w14:textId="77777777" w:rsidR="00B5490C" w:rsidRDefault="00000000">
      <w:pPr>
        <w:pStyle w:val="ListBullet"/>
      </w:pPr>
      <w:r>
        <w:t>Paper records are hard to store, search, and protect from loss or damage.</w:t>
      </w:r>
    </w:p>
    <w:p w14:paraId="4119C82B" w14:textId="77777777" w:rsidR="00B5490C" w:rsidRDefault="00000000">
      <w:pPr>
        <w:pStyle w:val="ListBullet"/>
      </w:pPr>
      <w:r>
        <w:t>No live tracking of how many records are entered, verified, or pending per zone.</w:t>
      </w:r>
    </w:p>
    <w:p w14:paraId="1520EC1F" w14:textId="77777777" w:rsidR="00B5490C" w:rsidRDefault="00000000">
      <w:pPr>
        <w:pStyle w:val="ListBullet"/>
      </w:pPr>
      <w:r>
        <w:t>Verification and correction are informal, with no clear record of who approved or returned a form and why.</w:t>
      </w:r>
    </w:p>
    <w:p w14:paraId="2B0F1437" w14:textId="77777777" w:rsidR="00B5490C" w:rsidRDefault="00000000">
      <w:pPr>
        <w:pStyle w:val="ListBullet"/>
      </w:pPr>
      <w:r>
        <w:t>Converting a suspected case (Form B) into a certified case (Form A) after certification is hard to track on paper.</w:t>
      </w:r>
    </w:p>
    <w:p w14:paraId="7C87493C" w14:textId="77777777" w:rsidR="00B5490C" w:rsidRDefault="00000000">
      <w:pPr>
        <w:pStyle w:val="ListBullet"/>
      </w:pPr>
      <w:r>
        <w:t>Reports must be made by hand, which is slow and error-prone.</w:t>
      </w:r>
    </w:p>
    <w:p w14:paraId="6D117908" w14:textId="77777777" w:rsidR="00B5490C" w:rsidRDefault="00000000">
      <w:pPr>
        <w:pStyle w:val="ListBullet"/>
      </w:pPr>
      <w:r>
        <w:t>Data is not available in one place for planning welfare services.</w:t>
      </w:r>
    </w:p>
    <w:p w14:paraId="525D1A05" w14:textId="77777777" w:rsidR="00B5490C" w:rsidRDefault="00000000">
      <w:pPr>
        <w:pStyle w:val="Heading1"/>
      </w:pPr>
      <w:bookmarkStart w:id="14" w:name="_Toc233713081"/>
      <w:r>
        <w:rPr>
          <w:color w:val="1F3864"/>
        </w:rPr>
        <w:t>4. Proposed Solution</w:t>
      </w:r>
      <w:bookmarkEnd w:id="14"/>
    </w:p>
    <w:p w14:paraId="58BC243B" w14:textId="77777777" w:rsidR="00B5490C" w:rsidRDefault="00000000">
      <w:pPr>
        <w:pStyle w:val="Heading2"/>
      </w:pPr>
      <w:bookmarkStart w:id="15" w:name="_Toc233713082"/>
      <w:r>
        <w:rPr>
          <w:color w:val="1F3864"/>
        </w:rPr>
        <w:t>4.1 Overview</w:t>
      </w:r>
      <w:bookmarkEnd w:id="15"/>
    </w:p>
    <w:p w14:paraId="44C6D349" w14:textId="77777777" w:rsidR="00B5490C" w:rsidRDefault="00000000">
      <w:r>
        <w:t xml:space="preserve">The proposed SDMIS is a web-based system that </w:t>
      </w:r>
      <w:proofErr w:type="spellStart"/>
      <w:r>
        <w:t>digitises</w:t>
      </w:r>
      <w:proofErr w:type="spellEnd"/>
      <w:r>
        <w:t xml:space="preserve"> the full flow from data entry to monitoring. Inspectors enter Form A and Form B data zone-wise through guided, step-by-step forms. SWOs verify each record and either approve it or return it with remarks. Approved Form B records can later be converted to Form A after certification. HQ officials view live dashboards and generate filtered reports. The Administrator sets up zones, officials, and master dropdown values. Access is controlled by user role.</w:t>
      </w:r>
    </w:p>
    <w:p w14:paraId="1AA467EC" w14:textId="77777777" w:rsidR="00B5490C" w:rsidRDefault="00000000">
      <w:pPr>
        <w:pStyle w:val="Heading2"/>
      </w:pPr>
      <w:bookmarkStart w:id="16" w:name="_Toc233713083"/>
      <w:r>
        <w:rPr>
          <w:color w:val="1F3864"/>
        </w:rPr>
        <w:lastRenderedPageBreak/>
        <w:t>4.2 Key Modules</w:t>
      </w:r>
      <w:bookmarkEnd w:id="16"/>
    </w:p>
    <w:p w14:paraId="30337864" w14:textId="77777777" w:rsidR="00B5490C" w:rsidRDefault="00000000">
      <w:pPr>
        <w:pStyle w:val="ListNumber"/>
      </w:pPr>
      <w:r>
        <w:rPr>
          <w:b/>
        </w:rPr>
        <w:t>User &amp; Role Management</w:t>
      </w:r>
      <w:r>
        <w:t xml:space="preserve"> – manage users, roles, and access.</w:t>
      </w:r>
    </w:p>
    <w:p w14:paraId="419E5BE3" w14:textId="77777777" w:rsidR="00B5490C" w:rsidRDefault="00000000">
      <w:pPr>
        <w:pStyle w:val="ListNumber"/>
      </w:pPr>
      <w:r>
        <w:rPr>
          <w:b/>
        </w:rPr>
        <w:t>Zone &amp; Master Data Configuration</w:t>
      </w:r>
      <w:r>
        <w:t xml:space="preserve"> – set up zones, officials, and dropdown lists.</w:t>
      </w:r>
    </w:p>
    <w:p w14:paraId="7337D8D8" w14:textId="1D0521D4" w:rsidR="00B5490C" w:rsidRDefault="00000000">
      <w:pPr>
        <w:pStyle w:val="ListNumber"/>
      </w:pPr>
      <w:r>
        <w:rPr>
          <w:b/>
        </w:rPr>
        <w:t>Beneficiary Data Entry – Form A</w:t>
      </w:r>
      <w:r>
        <w:t xml:space="preserve"> – certified disability cases.</w:t>
      </w:r>
    </w:p>
    <w:p w14:paraId="4086DE50" w14:textId="58F0CA8E" w:rsidR="00B5490C" w:rsidRDefault="00000000">
      <w:pPr>
        <w:pStyle w:val="ListNumber"/>
      </w:pPr>
      <w:r>
        <w:rPr>
          <w:b/>
        </w:rPr>
        <w:t>Beneficiary Data Entry – Form B</w:t>
      </w:r>
      <w:r>
        <w:t xml:space="preserve"> – suspected/probable case</w:t>
      </w:r>
      <w:r w:rsidR="001030F7">
        <w:t>s</w:t>
      </w:r>
      <w:r>
        <w:t>.</w:t>
      </w:r>
    </w:p>
    <w:p w14:paraId="110B890B" w14:textId="77777777" w:rsidR="00B5490C" w:rsidRDefault="00000000">
      <w:pPr>
        <w:pStyle w:val="ListNumber"/>
      </w:pPr>
      <w:r>
        <w:rPr>
          <w:b/>
        </w:rPr>
        <w:t>Verification</w:t>
      </w:r>
      <w:r>
        <w:t xml:space="preserve"> – SWO approve/return workflow.</w:t>
      </w:r>
    </w:p>
    <w:p w14:paraId="029526A5" w14:textId="77777777" w:rsidR="00B5490C" w:rsidRDefault="00000000">
      <w:pPr>
        <w:pStyle w:val="ListNumber"/>
      </w:pPr>
      <w:r>
        <w:rPr>
          <w:b/>
        </w:rPr>
        <w:t xml:space="preserve">Form B to Form </w:t>
      </w:r>
      <w:proofErr w:type="gramStart"/>
      <w:r>
        <w:rPr>
          <w:b/>
        </w:rPr>
        <w:t>A</w:t>
      </w:r>
      <w:proofErr w:type="gramEnd"/>
      <w:r>
        <w:rPr>
          <w:b/>
        </w:rPr>
        <w:t xml:space="preserve"> Conversion</w:t>
      </w:r>
      <w:r>
        <w:t xml:space="preserve"> – certify and convert with audit trail.</w:t>
      </w:r>
    </w:p>
    <w:p w14:paraId="2EF82B89" w14:textId="77777777" w:rsidR="00B5490C" w:rsidRDefault="00000000">
      <w:pPr>
        <w:pStyle w:val="ListNumber"/>
      </w:pPr>
      <w:r>
        <w:rPr>
          <w:b/>
        </w:rPr>
        <w:t>Reports</w:t>
      </w:r>
      <w:r>
        <w:t xml:space="preserve"> – filtered summary and detailed reports with export.</w:t>
      </w:r>
    </w:p>
    <w:p w14:paraId="01AAE4F7" w14:textId="77777777" w:rsidR="00B5490C" w:rsidRDefault="00000000">
      <w:pPr>
        <w:pStyle w:val="ListNumber"/>
      </w:pPr>
      <w:r>
        <w:rPr>
          <w:b/>
        </w:rPr>
        <w:t>Monitoring Dashboard</w:t>
      </w:r>
      <w:r>
        <w:t xml:space="preserve"> – live status and statistics for HQ.</w:t>
      </w:r>
    </w:p>
    <w:p w14:paraId="141E9912" w14:textId="77777777" w:rsidR="00B5490C" w:rsidRDefault="00000000">
      <w:pPr>
        <w:pStyle w:val="Heading2"/>
      </w:pPr>
      <w:bookmarkStart w:id="17" w:name="_Toc233713084"/>
      <w:r>
        <w:rPr>
          <w:color w:val="1F3864"/>
        </w:rPr>
        <w:t>4.3 Workflow Improvements</w:t>
      </w:r>
      <w:bookmarkEnd w:id="17"/>
    </w:p>
    <w:p w14:paraId="74E30A00" w14:textId="77777777" w:rsidR="00B5490C" w:rsidRDefault="00000000">
      <w:pPr>
        <w:pStyle w:val="ListBullet"/>
      </w:pPr>
      <w:r>
        <w:t>One central digital store replaces scattered paper records.</w:t>
      </w:r>
    </w:p>
    <w:p w14:paraId="45039743" w14:textId="77777777" w:rsidR="00B5490C" w:rsidRDefault="00000000">
      <w:pPr>
        <w:pStyle w:val="ListBullet"/>
      </w:pPr>
      <w:r>
        <w:t>Clear, trackable Submit → Verify → Approve/Return flow.</w:t>
      </w:r>
    </w:p>
    <w:p w14:paraId="35CEC985" w14:textId="77777777" w:rsidR="00B5490C" w:rsidRDefault="00000000">
      <w:pPr>
        <w:pStyle w:val="ListBullet"/>
      </w:pPr>
      <w:r>
        <w:t>Conditional fields reduce wrong or incomplete entries.</w:t>
      </w:r>
    </w:p>
    <w:p w14:paraId="5915C789" w14:textId="77777777" w:rsidR="00B5490C" w:rsidRDefault="00000000">
      <w:pPr>
        <w:pStyle w:val="ListBullet"/>
      </w:pPr>
      <w:r>
        <w:t>Live progress tracking per zone, form type, and status.</w:t>
      </w:r>
    </w:p>
    <w:p w14:paraId="3394B2E7" w14:textId="77777777" w:rsidR="00B5490C" w:rsidRDefault="00000000">
      <w:pPr>
        <w:pStyle w:val="ListBullet"/>
      </w:pPr>
      <w:r>
        <w:t>Reports and exports are generated in seconds, not days.</w:t>
      </w:r>
    </w:p>
    <w:p w14:paraId="6AA0237A" w14:textId="77777777" w:rsidR="00B5490C" w:rsidRDefault="00000000">
      <w:pPr>
        <w:pStyle w:val="Heading2"/>
      </w:pPr>
      <w:bookmarkStart w:id="18" w:name="_Toc233713085"/>
      <w:r>
        <w:rPr>
          <w:color w:val="1F3864"/>
        </w:rPr>
        <w:t>4.4 Benefits</w:t>
      </w:r>
      <w:bookmarkEnd w:id="18"/>
    </w:p>
    <w:p w14:paraId="1C7DFE2D" w14:textId="77777777" w:rsidR="00B5490C" w:rsidRDefault="00000000">
      <w:pPr>
        <w:pStyle w:val="ListBullet"/>
      </w:pPr>
      <w:r>
        <w:t>Faster and more accurate data entry.</w:t>
      </w:r>
    </w:p>
    <w:p w14:paraId="288CCBAE" w14:textId="77777777" w:rsidR="00B5490C" w:rsidRDefault="00000000">
      <w:pPr>
        <w:pStyle w:val="ListBullet"/>
      </w:pPr>
      <w:r>
        <w:t>Better control and accountability during verification.</w:t>
      </w:r>
    </w:p>
    <w:p w14:paraId="3C6EA90E" w14:textId="77777777" w:rsidR="00B5490C" w:rsidRDefault="00000000">
      <w:pPr>
        <w:pStyle w:val="ListBullet"/>
      </w:pPr>
      <w:r>
        <w:t>Complete history of every record, including conversions.</w:t>
      </w:r>
    </w:p>
    <w:p w14:paraId="7C584590" w14:textId="77777777" w:rsidR="00B5490C" w:rsidRDefault="00000000">
      <w:pPr>
        <w:pStyle w:val="ListBullet"/>
      </w:pPr>
      <w:r>
        <w:t>Easy monitoring and planning using live data and reports.</w:t>
      </w:r>
    </w:p>
    <w:p w14:paraId="6171B074" w14:textId="77777777" w:rsidR="00B5490C" w:rsidRDefault="00000000">
      <w:pPr>
        <w:pStyle w:val="ListBullet"/>
      </w:pPr>
      <w:r>
        <w:t>A reliable, single source of truth for disability data in the state.</w:t>
      </w:r>
    </w:p>
    <w:p w14:paraId="618B37D1" w14:textId="77777777" w:rsidR="00B5490C" w:rsidRDefault="00000000">
      <w:pPr>
        <w:pStyle w:val="Heading1"/>
      </w:pPr>
      <w:bookmarkStart w:id="19" w:name="_Toc233713086"/>
      <w:r>
        <w:rPr>
          <w:color w:val="1F3864"/>
        </w:rPr>
        <w:t>5. Functional Requirements</w:t>
      </w:r>
      <w:bookmarkEnd w:id="19"/>
    </w:p>
    <w:p w14:paraId="34E9396C" w14:textId="77777777" w:rsidR="00B5490C" w:rsidRDefault="00000000">
      <w:r>
        <w:t>The functional requirements are described module-wise below. Each module lists its description, features, workflow, inputs, outputs, user roles involved, and use cases.</w:t>
      </w:r>
    </w:p>
    <w:p w14:paraId="724CBEAC" w14:textId="77777777" w:rsidR="00B5490C" w:rsidRDefault="00000000">
      <w:pPr>
        <w:pStyle w:val="Heading2"/>
      </w:pPr>
      <w:bookmarkStart w:id="20" w:name="_Toc233713087"/>
      <w:r>
        <w:rPr>
          <w:color w:val="1F3864"/>
        </w:rPr>
        <w:t>5.1 MODULE 1: User &amp; Role Management</w:t>
      </w:r>
      <w:bookmarkEnd w:id="20"/>
    </w:p>
    <w:p w14:paraId="053BAF8B" w14:textId="77777777" w:rsidR="00B5490C" w:rsidRDefault="00000000">
      <w:pPr>
        <w:pStyle w:val="Heading3"/>
      </w:pPr>
      <w:bookmarkStart w:id="21" w:name="_Toc233713088"/>
      <w:r>
        <w:rPr>
          <w:color w:val="1F3864"/>
        </w:rPr>
        <w:t>Description</w:t>
      </w:r>
      <w:bookmarkEnd w:id="21"/>
    </w:p>
    <w:p w14:paraId="5DCA2011" w14:textId="77777777" w:rsidR="00B5490C" w:rsidRDefault="00000000">
      <w:r>
        <w:t>This module lets the Administrator create and manage system users and control what each user can do based on their role.</w:t>
      </w:r>
    </w:p>
    <w:p w14:paraId="2E3D0B56" w14:textId="77777777" w:rsidR="00B5490C" w:rsidRDefault="00000000">
      <w:pPr>
        <w:pStyle w:val="Heading3"/>
      </w:pPr>
      <w:bookmarkStart w:id="22" w:name="_Toc233713089"/>
      <w:r>
        <w:rPr>
          <w:color w:val="1F3864"/>
        </w:rPr>
        <w:t>Features</w:t>
      </w:r>
      <w:bookmarkEnd w:id="22"/>
    </w:p>
    <w:p w14:paraId="76E8AFF1" w14:textId="77777777" w:rsidR="00B5490C" w:rsidRDefault="00000000">
      <w:pPr>
        <w:pStyle w:val="ListBullet"/>
      </w:pPr>
      <w:r>
        <w:t>Create user (name, username, role, assigned zone where applicable).</w:t>
      </w:r>
    </w:p>
    <w:p w14:paraId="57B29840" w14:textId="77777777" w:rsidR="00B5490C" w:rsidRDefault="00000000">
      <w:pPr>
        <w:pStyle w:val="ListBullet"/>
      </w:pPr>
      <w:r>
        <w:t>Assign one of four roles: Administrator, Inspector, SWO, HQ Official.</w:t>
      </w:r>
    </w:p>
    <w:p w14:paraId="7987B812" w14:textId="77777777" w:rsidR="00B5490C" w:rsidRDefault="00000000">
      <w:pPr>
        <w:pStyle w:val="ListBullet"/>
      </w:pPr>
      <w:r>
        <w:t>Activate or deactivate a user.</w:t>
      </w:r>
    </w:p>
    <w:p w14:paraId="66AD8F29" w14:textId="77777777" w:rsidR="00B5490C" w:rsidRDefault="00000000">
      <w:pPr>
        <w:pStyle w:val="ListBullet"/>
      </w:pPr>
      <w:r>
        <w:t>Reset user password.</w:t>
      </w:r>
    </w:p>
    <w:p w14:paraId="2B5A0537" w14:textId="77777777" w:rsidR="00B5490C" w:rsidRDefault="00000000">
      <w:pPr>
        <w:pStyle w:val="ListBullet"/>
      </w:pPr>
      <w:r>
        <w:t>Role-based access control so each user sees only their own screens.</w:t>
      </w:r>
    </w:p>
    <w:p w14:paraId="3786E958" w14:textId="77777777" w:rsidR="00B5490C" w:rsidRDefault="00000000">
      <w:pPr>
        <w:pStyle w:val="Heading3"/>
      </w:pPr>
      <w:bookmarkStart w:id="23" w:name="_Toc233713090"/>
      <w:r>
        <w:rPr>
          <w:color w:val="1F3864"/>
        </w:rPr>
        <w:lastRenderedPageBreak/>
        <w:t>Workflow Diagrams</w:t>
      </w:r>
      <w:bookmarkEnd w:id="23"/>
    </w:p>
    <w:p w14:paraId="4DB2B10E" w14:textId="77777777" w:rsidR="00B5490C" w:rsidRDefault="00000000">
      <w:pPr>
        <w:pStyle w:val="ListBullet"/>
      </w:pPr>
      <w:r>
        <w:rPr>
          <w:b/>
        </w:rPr>
        <w:t>Process Flow:</w:t>
      </w:r>
      <w:r>
        <w:t xml:space="preserve"> Admin opens User Management → enters user details → assigns role and zone → saves → user can log in.</w:t>
      </w:r>
    </w:p>
    <w:p w14:paraId="5B3F48FD" w14:textId="77777777" w:rsidR="00B5490C" w:rsidRDefault="00000000">
      <w:pPr>
        <w:pStyle w:val="ListBullet"/>
      </w:pPr>
      <w:r>
        <w:rPr>
          <w:b/>
        </w:rPr>
        <w:t>Approval Flow:</w:t>
      </w:r>
      <w:r>
        <w:t xml:space="preserve"> Not applicable (Admin action is direct).</w:t>
      </w:r>
    </w:p>
    <w:p w14:paraId="25E0091F" w14:textId="77777777" w:rsidR="00B5490C" w:rsidRDefault="00000000">
      <w:pPr>
        <w:pStyle w:val="ListBullet"/>
      </w:pPr>
      <w:r>
        <w:rPr>
          <w:b/>
        </w:rPr>
        <w:t>Module Flow:</w:t>
      </w:r>
      <w:r>
        <w:t xml:space="preserve"> User Management → Zone/Official mapping → Login &amp; Access control.</w:t>
      </w:r>
    </w:p>
    <w:p w14:paraId="1ECAC3BA" w14:textId="77777777" w:rsidR="00B5490C" w:rsidRDefault="00000000">
      <w:pPr>
        <w:pStyle w:val="Heading3"/>
      </w:pPr>
      <w:bookmarkStart w:id="24" w:name="_Toc233713091"/>
      <w:r>
        <w:rPr>
          <w:color w:val="1F3864"/>
        </w:rPr>
        <w:t>Inputs</w:t>
      </w:r>
      <w:bookmarkEnd w:id="24"/>
    </w:p>
    <w:p w14:paraId="63C38BC3" w14:textId="77777777" w:rsidR="00B5490C" w:rsidRDefault="00000000">
      <w:pPr>
        <w:pStyle w:val="ListBullet"/>
      </w:pPr>
      <w:r>
        <w:t>Name, Username, Role, Assigned Zone (for Inspector/SWO), Status (Active/Inactive).</w:t>
      </w:r>
    </w:p>
    <w:p w14:paraId="5FD5A5D5" w14:textId="77777777" w:rsidR="00B5490C" w:rsidRDefault="00000000">
      <w:pPr>
        <w:pStyle w:val="Heading3"/>
      </w:pPr>
      <w:bookmarkStart w:id="25" w:name="_Toc233713092"/>
      <w:r>
        <w:rPr>
          <w:color w:val="1F3864"/>
        </w:rPr>
        <w:t>Outputs</w:t>
      </w:r>
      <w:bookmarkEnd w:id="25"/>
    </w:p>
    <w:p w14:paraId="2247CF19" w14:textId="77777777" w:rsidR="00B5490C" w:rsidRDefault="00000000">
      <w:pPr>
        <w:pStyle w:val="ListBullet"/>
      </w:pPr>
      <w:r>
        <w:t>User list, login credentials, role-based access for each user.</w:t>
      </w:r>
    </w:p>
    <w:p w14:paraId="37E0A915" w14:textId="77777777" w:rsidR="00B5490C" w:rsidRDefault="00000000">
      <w:pPr>
        <w:pStyle w:val="Heading3"/>
      </w:pPr>
      <w:bookmarkStart w:id="26" w:name="_Toc233713093"/>
      <w:r>
        <w:rPr>
          <w:color w:val="1F3864"/>
        </w:rPr>
        <w:t>User Roles Involved</w:t>
      </w:r>
      <w:bookmarkEnd w:id="26"/>
    </w:p>
    <w:p w14:paraId="40C34A8B" w14:textId="77777777" w:rsidR="00B5490C" w:rsidRDefault="00000000">
      <w:pPr>
        <w:pStyle w:val="ListBullet"/>
      </w:pPr>
      <w:r>
        <w:t>Administrator.</w:t>
      </w:r>
    </w:p>
    <w:p w14:paraId="1F0F8E04" w14:textId="77777777" w:rsidR="00B5490C" w:rsidRDefault="00000000">
      <w:pPr>
        <w:pStyle w:val="Heading3"/>
      </w:pPr>
      <w:bookmarkStart w:id="27" w:name="_Toc233713094"/>
      <w:r>
        <w:rPr>
          <w:color w:val="1F3864"/>
        </w:rPr>
        <w:t>Use Cases</w:t>
      </w:r>
      <w:bookmarkEnd w:id="27"/>
    </w:p>
    <w:p w14:paraId="32C7E8ED" w14:textId="77777777" w:rsidR="00B5490C" w:rsidRDefault="00000000">
      <w:pPr>
        <w:pStyle w:val="ListBullet"/>
      </w:pPr>
      <w:r>
        <w:t>UC-1: Admin creates an Inspector and assigns a zone.</w:t>
      </w:r>
    </w:p>
    <w:p w14:paraId="3A3F8BCA" w14:textId="77777777" w:rsidR="00B5490C" w:rsidRDefault="00000000">
      <w:pPr>
        <w:pStyle w:val="ListBullet"/>
      </w:pPr>
      <w:r>
        <w:t>UC-2: Admin deactivates a user who has left.</w:t>
      </w:r>
    </w:p>
    <w:p w14:paraId="32E286FF" w14:textId="77777777" w:rsidR="00B5490C" w:rsidRDefault="00000000">
      <w:pPr>
        <w:pStyle w:val="ListBullet"/>
      </w:pPr>
      <w:r>
        <w:t>UC-3: Admin resets a forgotten password.</w:t>
      </w:r>
    </w:p>
    <w:p w14:paraId="3761AA79" w14:textId="77777777" w:rsidR="00B5490C" w:rsidRDefault="00000000">
      <w:pPr>
        <w:pStyle w:val="Heading2"/>
      </w:pPr>
      <w:bookmarkStart w:id="28" w:name="_Toc233713095"/>
      <w:r>
        <w:rPr>
          <w:color w:val="1F3864"/>
        </w:rPr>
        <w:t>5.2 MODULE 2: Zone &amp; Master Data Configuration</w:t>
      </w:r>
      <w:bookmarkEnd w:id="28"/>
    </w:p>
    <w:p w14:paraId="38D5A286" w14:textId="77777777" w:rsidR="00B5490C" w:rsidRDefault="00000000">
      <w:pPr>
        <w:pStyle w:val="Heading3"/>
      </w:pPr>
      <w:bookmarkStart w:id="29" w:name="_Toc233713096"/>
      <w:r>
        <w:rPr>
          <w:color w:val="1F3864"/>
        </w:rPr>
        <w:t>Description</w:t>
      </w:r>
      <w:bookmarkEnd w:id="29"/>
    </w:p>
    <w:p w14:paraId="76C8BBDA" w14:textId="77777777" w:rsidR="00B5490C" w:rsidRDefault="00000000">
      <w:r>
        <w:t>This module lets the Administrator set up the 58 zones, map officials (Inspectors and SWO) to zones, and manage the master dropdown lists used in the forms.</w:t>
      </w:r>
    </w:p>
    <w:p w14:paraId="0DDB9DD9" w14:textId="77777777" w:rsidR="00B5490C" w:rsidRDefault="00000000">
      <w:pPr>
        <w:pStyle w:val="Heading3"/>
      </w:pPr>
      <w:bookmarkStart w:id="30" w:name="_Toc233713097"/>
      <w:r>
        <w:rPr>
          <w:color w:val="1F3864"/>
        </w:rPr>
        <w:t>Features</w:t>
      </w:r>
      <w:bookmarkEnd w:id="30"/>
    </w:p>
    <w:p w14:paraId="3D4346DA" w14:textId="77777777" w:rsidR="00B5490C" w:rsidRDefault="00000000">
      <w:pPr>
        <w:pStyle w:val="ListBullet"/>
      </w:pPr>
      <w:r>
        <w:t>Add or edit zones (name, code, GPUs, wards).</w:t>
      </w:r>
    </w:p>
    <w:p w14:paraId="5901FBCD" w14:textId="77777777" w:rsidR="00B5490C" w:rsidRDefault="00000000">
      <w:pPr>
        <w:pStyle w:val="ListBullet"/>
      </w:pPr>
      <w:r>
        <w:t>Assign 2 Inspectors and 1 SWO per zone.</w:t>
      </w:r>
    </w:p>
    <w:p w14:paraId="3C25C2D0" w14:textId="77777777" w:rsidR="00B5490C" w:rsidRDefault="00000000">
      <w:pPr>
        <w:pStyle w:val="ListBullet"/>
      </w:pPr>
      <w:r>
        <w:t>Manage master dropdown data such as Disability Types, Pension Schemes, Services, and Caregiver Types.</w:t>
      </w:r>
    </w:p>
    <w:p w14:paraId="0FAF6927" w14:textId="77777777" w:rsidR="00B5490C" w:rsidRDefault="00000000">
      <w:pPr>
        <w:pStyle w:val="Heading3"/>
      </w:pPr>
      <w:bookmarkStart w:id="31" w:name="_Toc233713098"/>
      <w:r>
        <w:rPr>
          <w:color w:val="1F3864"/>
        </w:rPr>
        <w:t>Workflow Diagrams</w:t>
      </w:r>
      <w:bookmarkEnd w:id="31"/>
    </w:p>
    <w:p w14:paraId="5761AA80" w14:textId="77777777" w:rsidR="00B5490C" w:rsidRDefault="00000000">
      <w:pPr>
        <w:pStyle w:val="ListBullet"/>
      </w:pPr>
      <w:r>
        <w:rPr>
          <w:b/>
        </w:rPr>
        <w:t>Process Flow:</w:t>
      </w:r>
      <w:r>
        <w:t xml:space="preserve"> Admin adds zone → adds officials → assigns officials to zone → updates master lists.</w:t>
      </w:r>
    </w:p>
    <w:p w14:paraId="58D6C637" w14:textId="77777777" w:rsidR="00B5490C" w:rsidRDefault="00000000">
      <w:pPr>
        <w:pStyle w:val="ListBullet"/>
      </w:pPr>
      <w:r>
        <w:rPr>
          <w:b/>
        </w:rPr>
        <w:t>Approval Flow:</w:t>
      </w:r>
      <w:r>
        <w:t xml:space="preserve"> Not applicable.</w:t>
      </w:r>
    </w:p>
    <w:p w14:paraId="427F2464" w14:textId="77777777" w:rsidR="00B5490C" w:rsidRDefault="00000000">
      <w:pPr>
        <w:pStyle w:val="ListBullet"/>
      </w:pPr>
      <w:r>
        <w:rPr>
          <w:b/>
        </w:rPr>
        <w:t>Module Flow:</w:t>
      </w:r>
      <w:r>
        <w:t xml:space="preserve"> Zone setup → Official mapping → Master data → available to Form A/B and Reports.</w:t>
      </w:r>
    </w:p>
    <w:p w14:paraId="22A3E633" w14:textId="77777777" w:rsidR="00B5490C" w:rsidRDefault="00000000">
      <w:pPr>
        <w:pStyle w:val="Heading3"/>
      </w:pPr>
      <w:bookmarkStart w:id="32" w:name="_Toc233713099"/>
      <w:r>
        <w:rPr>
          <w:color w:val="1F3864"/>
        </w:rPr>
        <w:t>Inputs</w:t>
      </w:r>
      <w:bookmarkEnd w:id="32"/>
    </w:p>
    <w:p w14:paraId="04C2EC27" w14:textId="77777777" w:rsidR="00B5490C" w:rsidRDefault="00000000">
      <w:pPr>
        <w:pStyle w:val="ListBullet"/>
      </w:pPr>
      <w:r>
        <w:t>Zone name and code, GPU and ward list, official-to-zone mapping, master list values.</w:t>
      </w:r>
    </w:p>
    <w:p w14:paraId="44EA3B6E" w14:textId="77777777" w:rsidR="00B5490C" w:rsidRDefault="00000000">
      <w:pPr>
        <w:pStyle w:val="Heading3"/>
      </w:pPr>
      <w:bookmarkStart w:id="33" w:name="_Toc233713100"/>
      <w:r>
        <w:rPr>
          <w:color w:val="1F3864"/>
        </w:rPr>
        <w:t>Outputs</w:t>
      </w:r>
      <w:bookmarkEnd w:id="33"/>
    </w:p>
    <w:p w14:paraId="68F6CBB1" w14:textId="77777777" w:rsidR="00B5490C" w:rsidRDefault="00000000">
      <w:pPr>
        <w:pStyle w:val="ListBullet"/>
      </w:pPr>
      <w:r>
        <w:t>Configured zone list, official assignments, ready-to-use dropdown master data.</w:t>
      </w:r>
    </w:p>
    <w:p w14:paraId="5EF1323F" w14:textId="77777777" w:rsidR="00B5490C" w:rsidRDefault="00000000">
      <w:pPr>
        <w:pStyle w:val="Heading3"/>
      </w:pPr>
      <w:bookmarkStart w:id="34" w:name="_Toc233713101"/>
      <w:r>
        <w:rPr>
          <w:color w:val="1F3864"/>
        </w:rPr>
        <w:lastRenderedPageBreak/>
        <w:t>User Roles Involved</w:t>
      </w:r>
      <w:bookmarkEnd w:id="34"/>
    </w:p>
    <w:p w14:paraId="662178C5" w14:textId="77777777" w:rsidR="00B5490C" w:rsidRDefault="00000000">
      <w:pPr>
        <w:pStyle w:val="ListBullet"/>
      </w:pPr>
      <w:r>
        <w:t>Administrator.</w:t>
      </w:r>
    </w:p>
    <w:p w14:paraId="2D230E43" w14:textId="77777777" w:rsidR="00B5490C" w:rsidRDefault="00000000">
      <w:pPr>
        <w:pStyle w:val="Heading3"/>
      </w:pPr>
      <w:bookmarkStart w:id="35" w:name="_Toc233713102"/>
      <w:r>
        <w:rPr>
          <w:color w:val="1F3864"/>
        </w:rPr>
        <w:t>Use Cases</w:t>
      </w:r>
      <w:bookmarkEnd w:id="35"/>
    </w:p>
    <w:p w14:paraId="34E6DB02" w14:textId="77777777" w:rsidR="00B5490C" w:rsidRDefault="00000000">
      <w:pPr>
        <w:pStyle w:val="ListBullet"/>
      </w:pPr>
      <w:r>
        <w:t>UC-4: Admin adds a new zone and assigns two Inspectors and one SWO.</w:t>
      </w:r>
    </w:p>
    <w:p w14:paraId="176CBE2F" w14:textId="77777777" w:rsidR="00B5490C" w:rsidRDefault="00000000">
      <w:pPr>
        <w:pStyle w:val="ListBullet"/>
      </w:pPr>
      <w:r>
        <w:t>UC-5: Admin adds a new disability type to the master list.</w:t>
      </w:r>
    </w:p>
    <w:p w14:paraId="41C8DE7A" w14:textId="77777777" w:rsidR="00B5490C" w:rsidRDefault="00000000">
      <w:pPr>
        <w:pStyle w:val="Heading2"/>
      </w:pPr>
      <w:bookmarkStart w:id="36" w:name="_Toc233713103"/>
      <w:r>
        <w:rPr>
          <w:color w:val="1F3864"/>
        </w:rPr>
        <w:t>5.3 MODULE 3: Beneficiary Data Entry – Form A (Certified Disability Cases)</w:t>
      </w:r>
      <w:bookmarkEnd w:id="36"/>
    </w:p>
    <w:p w14:paraId="520BBA26" w14:textId="77777777" w:rsidR="00B5490C" w:rsidRDefault="00000000">
      <w:pPr>
        <w:pStyle w:val="Heading3"/>
      </w:pPr>
      <w:bookmarkStart w:id="37" w:name="_Toc233713104"/>
      <w:r>
        <w:rPr>
          <w:color w:val="1F3864"/>
        </w:rPr>
        <w:t>Description</w:t>
      </w:r>
      <w:bookmarkEnd w:id="37"/>
    </w:p>
    <w:p w14:paraId="26F116C1" w14:textId="77777777" w:rsidR="00B5490C" w:rsidRDefault="00000000">
      <w:r>
        <w:t>Form A captures full details of beneficiaries who already hold a valid Disability Certificate and, where available, a UDID number. The information is captured in four steps and is used to maintain a complete database of certified disability cases.</w:t>
      </w:r>
    </w:p>
    <w:p w14:paraId="0A02A084" w14:textId="77777777" w:rsidR="00B5490C" w:rsidRDefault="00000000">
      <w:pPr>
        <w:pStyle w:val="Heading3"/>
      </w:pPr>
      <w:bookmarkStart w:id="38" w:name="_Toc233713105"/>
      <w:r>
        <w:rPr>
          <w:color w:val="1F3864"/>
        </w:rPr>
        <w:t>Features</w:t>
      </w:r>
      <w:bookmarkEnd w:id="38"/>
    </w:p>
    <w:p w14:paraId="21D4967C" w14:textId="77777777" w:rsidR="00B5490C" w:rsidRDefault="00000000">
      <w:r>
        <w:t xml:space="preserve">The form is filled in </w:t>
      </w:r>
      <w:r>
        <w:rPr>
          <w:b/>
        </w:rPr>
        <w:t>four steps</w:t>
      </w:r>
      <w:r>
        <w:t>:</w:t>
      </w:r>
    </w:p>
    <w:p w14:paraId="739DE52A" w14:textId="77777777" w:rsidR="00B5490C" w:rsidRDefault="00000000">
      <w:r>
        <w:rPr>
          <w:b/>
        </w:rPr>
        <w:t>Step 1 – Personal Information</w:t>
      </w:r>
      <w:r>
        <w:t xml:space="preserve"> (to be filled in BLOCK LETTERS):</w:t>
      </w:r>
    </w:p>
    <w:tbl>
      <w:tblPr>
        <w:tblStyle w:val="TableGrid"/>
        <w:tblW w:w="0" w:type="auto"/>
        <w:jc w:val="center"/>
        <w:tblLook w:val="04A0" w:firstRow="1" w:lastRow="0" w:firstColumn="1" w:lastColumn="0" w:noHBand="0" w:noVBand="1"/>
      </w:tblPr>
      <w:tblGrid>
        <w:gridCol w:w="2880"/>
        <w:gridCol w:w="2880"/>
        <w:gridCol w:w="2880"/>
      </w:tblGrid>
      <w:tr w:rsidR="00B5490C" w14:paraId="2801CBE9" w14:textId="77777777">
        <w:trPr>
          <w:jc w:val="center"/>
        </w:trPr>
        <w:tc>
          <w:tcPr>
            <w:tcW w:w="2880" w:type="dxa"/>
            <w:shd w:val="clear" w:color="auto" w:fill="1F3864"/>
          </w:tcPr>
          <w:p w14:paraId="0B6D7F76" w14:textId="77777777" w:rsidR="00B5490C" w:rsidRDefault="00000000">
            <w:r>
              <w:rPr>
                <w:b/>
                <w:color w:val="FFFFFF"/>
                <w:sz w:val="20"/>
              </w:rPr>
              <w:t>Field</w:t>
            </w:r>
          </w:p>
        </w:tc>
        <w:tc>
          <w:tcPr>
            <w:tcW w:w="2880" w:type="dxa"/>
            <w:shd w:val="clear" w:color="auto" w:fill="1F3864"/>
          </w:tcPr>
          <w:p w14:paraId="02BF8772" w14:textId="77777777" w:rsidR="00B5490C" w:rsidRDefault="00000000">
            <w:r>
              <w:rPr>
                <w:b/>
                <w:color w:val="FFFFFF"/>
                <w:sz w:val="20"/>
              </w:rPr>
              <w:t>Mandatory</w:t>
            </w:r>
          </w:p>
        </w:tc>
        <w:tc>
          <w:tcPr>
            <w:tcW w:w="2880" w:type="dxa"/>
            <w:shd w:val="clear" w:color="auto" w:fill="1F3864"/>
          </w:tcPr>
          <w:p w14:paraId="08BBCF06" w14:textId="77777777" w:rsidR="00B5490C" w:rsidRDefault="00000000">
            <w:r>
              <w:rPr>
                <w:b/>
                <w:color w:val="FFFFFF"/>
                <w:sz w:val="20"/>
              </w:rPr>
              <w:t>Notes</w:t>
            </w:r>
          </w:p>
        </w:tc>
      </w:tr>
      <w:tr w:rsidR="00B5490C" w14:paraId="1BC07390" w14:textId="77777777">
        <w:trPr>
          <w:jc w:val="center"/>
        </w:trPr>
        <w:tc>
          <w:tcPr>
            <w:tcW w:w="2880" w:type="dxa"/>
          </w:tcPr>
          <w:p w14:paraId="67F872FD" w14:textId="77777777" w:rsidR="00B5490C" w:rsidRDefault="00000000">
            <w:r>
              <w:rPr>
                <w:sz w:val="20"/>
              </w:rPr>
              <w:t>Name</w:t>
            </w:r>
          </w:p>
        </w:tc>
        <w:tc>
          <w:tcPr>
            <w:tcW w:w="2880" w:type="dxa"/>
          </w:tcPr>
          <w:p w14:paraId="41603E32" w14:textId="77777777" w:rsidR="00B5490C" w:rsidRDefault="00000000">
            <w:r>
              <w:rPr>
                <w:sz w:val="20"/>
              </w:rPr>
              <w:t>Yes</w:t>
            </w:r>
          </w:p>
        </w:tc>
        <w:tc>
          <w:tcPr>
            <w:tcW w:w="2880" w:type="dxa"/>
          </w:tcPr>
          <w:p w14:paraId="243EE413" w14:textId="77777777" w:rsidR="00B5490C" w:rsidRDefault="00B5490C"/>
        </w:tc>
      </w:tr>
      <w:tr w:rsidR="00B5490C" w14:paraId="24A1635B" w14:textId="77777777">
        <w:trPr>
          <w:jc w:val="center"/>
        </w:trPr>
        <w:tc>
          <w:tcPr>
            <w:tcW w:w="2880" w:type="dxa"/>
          </w:tcPr>
          <w:p w14:paraId="411E19CE" w14:textId="77777777" w:rsidR="00B5490C" w:rsidRDefault="00000000">
            <w:r>
              <w:rPr>
                <w:sz w:val="20"/>
              </w:rPr>
              <w:t>Father's / Mother's Name</w:t>
            </w:r>
          </w:p>
        </w:tc>
        <w:tc>
          <w:tcPr>
            <w:tcW w:w="2880" w:type="dxa"/>
          </w:tcPr>
          <w:p w14:paraId="3AD0BA0B" w14:textId="77777777" w:rsidR="00B5490C" w:rsidRDefault="00000000">
            <w:r>
              <w:rPr>
                <w:sz w:val="20"/>
              </w:rPr>
              <w:t>Yes</w:t>
            </w:r>
          </w:p>
        </w:tc>
        <w:tc>
          <w:tcPr>
            <w:tcW w:w="2880" w:type="dxa"/>
          </w:tcPr>
          <w:p w14:paraId="747E1966" w14:textId="77777777" w:rsidR="00B5490C" w:rsidRDefault="00B5490C"/>
        </w:tc>
      </w:tr>
      <w:tr w:rsidR="00B5490C" w14:paraId="544455E0" w14:textId="77777777">
        <w:trPr>
          <w:jc w:val="center"/>
        </w:trPr>
        <w:tc>
          <w:tcPr>
            <w:tcW w:w="2880" w:type="dxa"/>
          </w:tcPr>
          <w:p w14:paraId="5E6D52ED" w14:textId="77777777" w:rsidR="00B5490C" w:rsidRDefault="00000000">
            <w:r>
              <w:rPr>
                <w:sz w:val="20"/>
              </w:rPr>
              <w:t>Age</w:t>
            </w:r>
          </w:p>
        </w:tc>
        <w:tc>
          <w:tcPr>
            <w:tcW w:w="2880" w:type="dxa"/>
          </w:tcPr>
          <w:p w14:paraId="23134922" w14:textId="77777777" w:rsidR="00B5490C" w:rsidRDefault="00000000">
            <w:r>
              <w:rPr>
                <w:sz w:val="20"/>
              </w:rPr>
              <w:t>Yes</w:t>
            </w:r>
          </w:p>
        </w:tc>
        <w:tc>
          <w:tcPr>
            <w:tcW w:w="2880" w:type="dxa"/>
          </w:tcPr>
          <w:p w14:paraId="35E95A92" w14:textId="77777777" w:rsidR="00B5490C" w:rsidRDefault="00B5490C"/>
        </w:tc>
      </w:tr>
      <w:tr w:rsidR="00B5490C" w14:paraId="25BD731C" w14:textId="77777777">
        <w:trPr>
          <w:jc w:val="center"/>
        </w:trPr>
        <w:tc>
          <w:tcPr>
            <w:tcW w:w="2880" w:type="dxa"/>
          </w:tcPr>
          <w:p w14:paraId="5C9F4D1D" w14:textId="77777777" w:rsidR="00B5490C" w:rsidRDefault="00000000">
            <w:r>
              <w:rPr>
                <w:sz w:val="20"/>
              </w:rPr>
              <w:t>Address</w:t>
            </w:r>
          </w:p>
        </w:tc>
        <w:tc>
          <w:tcPr>
            <w:tcW w:w="2880" w:type="dxa"/>
          </w:tcPr>
          <w:p w14:paraId="665E2A19" w14:textId="77777777" w:rsidR="00B5490C" w:rsidRDefault="00000000">
            <w:r>
              <w:rPr>
                <w:sz w:val="20"/>
              </w:rPr>
              <w:t>Yes</w:t>
            </w:r>
          </w:p>
        </w:tc>
        <w:tc>
          <w:tcPr>
            <w:tcW w:w="2880" w:type="dxa"/>
          </w:tcPr>
          <w:p w14:paraId="4581F5BF" w14:textId="77777777" w:rsidR="00B5490C" w:rsidRDefault="00B5490C"/>
        </w:tc>
      </w:tr>
      <w:tr w:rsidR="00B5490C" w14:paraId="0AC841BD" w14:textId="77777777">
        <w:trPr>
          <w:jc w:val="center"/>
        </w:trPr>
        <w:tc>
          <w:tcPr>
            <w:tcW w:w="2880" w:type="dxa"/>
          </w:tcPr>
          <w:p w14:paraId="6FF5C107" w14:textId="77777777" w:rsidR="00B5490C" w:rsidRDefault="00000000">
            <w:r>
              <w:rPr>
                <w:sz w:val="20"/>
              </w:rPr>
              <w:t>GPU</w:t>
            </w:r>
          </w:p>
        </w:tc>
        <w:tc>
          <w:tcPr>
            <w:tcW w:w="2880" w:type="dxa"/>
          </w:tcPr>
          <w:p w14:paraId="41FB0ACD" w14:textId="77777777" w:rsidR="00B5490C" w:rsidRDefault="00000000">
            <w:r>
              <w:rPr>
                <w:sz w:val="20"/>
              </w:rPr>
              <w:t>Yes</w:t>
            </w:r>
          </w:p>
        </w:tc>
        <w:tc>
          <w:tcPr>
            <w:tcW w:w="2880" w:type="dxa"/>
          </w:tcPr>
          <w:p w14:paraId="56DA2B9E" w14:textId="77777777" w:rsidR="00B5490C" w:rsidRDefault="00B5490C"/>
        </w:tc>
      </w:tr>
      <w:tr w:rsidR="00B5490C" w14:paraId="13D2D1EC" w14:textId="77777777">
        <w:trPr>
          <w:jc w:val="center"/>
        </w:trPr>
        <w:tc>
          <w:tcPr>
            <w:tcW w:w="2880" w:type="dxa"/>
          </w:tcPr>
          <w:p w14:paraId="3F8EB45F" w14:textId="77777777" w:rsidR="00B5490C" w:rsidRDefault="00000000">
            <w:r>
              <w:rPr>
                <w:sz w:val="20"/>
              </w:rPr>
              <w:t>Ward Number</w:t>
            </w:r>
          </w:p>
        </w:tc>
        <w:tc>
          <w:tcPr>
            <w:tcW w:w="2880" w:type="dxa"/>
          </w:tcPr>
          <w:p w14:paraId="60AA69A4" w14:textId="77777777" w:rsidR="00B5490C" w:rsidRDefault="00000000">
            <w:r>
              <w:rPr>
                <w:sz w:val="20"/>
              </w:rPr>
              <w:t>Yes</w:t>
            </w:r>
          </w:p>
        </w:tc>
        <w:tc>
          <w:tcPr>
            <w:tcW w:w="2880" w:type="dxa"/>
          </w:tcPr>
          <w:p w14:paraId="04A39D36" w14:textId="77777777" w:rsidR="00B5490C" w:rsidRDefault="00B5490C"/>
        </w:tc>
      </w:tr>
      <w:tr w:rsidR="00B5490C" w14:paraId="3190B898" w14:textId="77777777">
        <w:trPr>
          <w:jc w:val="center"/>
        </w:trPr>
        <w:tc>
          <w:tcPr>
            <w:tcW w:w="2880" w:type="dxa"/>
          </w:tcPr>
          <w:p w14:paraId="19CC1225" w14:textId="77777777" w:rsidR="00B5490C" w:rsidRDefault="00000000">
            <w:r>
              <w:rPr>
                <w:sz w:val="20"/>
              </w:rPr>
              <w:t>House Number</w:t>
            </w:r>
          </w:p>
        </w:tc>
        <w:tc>
          <w:tcPr>
            <w:tcW w:w="2880" w:type="dxa"/>
          </w:tcPr>
          <w:p w14:paraId="44E0CCE3" w14:textId="77777777" w:rsidR="00B5490C" w:rsidRDefault="00000000">
            <w:r>
              <w:rPr>
                <w:sz w:val="20"/>
              </w:rPr>
              <w:t>No</w:t>
            </w:r>
          </w:p>
        </w:tc>
        <w:tc>
          <w:tcPr>
            <w:tcW w:w="2880" w:type="dxa"/>
          </w:tcPr>
          <w:p w14:paraId="7F210A2F" w14:textId="77777777" w:rsidR="00B5490C" w:rsidRDefault="00B5490C"/>
        </w:tc>
      </w:tr>
      <w:tr w:rsidR="00B5490C" w14:paraId="3100FFCA" w14:textId="77777777">
        <w:trPr>
          <w:jc w:val="center"/>
        </w:trPr>
        <w:tc>
          <w:tcPr>
            <w:tcW w:w="2880" w:type="dxa"/>
          </w:tcPr>
          <w:p w14:paraId="18065B17" w14:textId="77777777" w:rsidR="00B5490C" w:rsidRDefault="00000000">
            <w:r>
              <w:rPr>
                <w:sz w:val="20"/>
              </w:rPr>
              <w:t>PIN Code</w:t>
            </w:r>
          </w:p>
        </w:tc>
        <w:tc>
          <w:tcPr>
            <w:tcW w:w="2880" w:type="dxa"/>
          </w:tcPr>
          <w:p w14:paraId="46E139DA" w14:textId="77777777" w:rsidR="00B5490C" w:rsidRDefault="00000000">
            <w:r>
              <w:rPr>
                <w:sz w:val="20"/>
              </w:rPr>
              <w:t>Yes</w:t>
            </w:r>
          </w:p>
        </w:tc>
        <w:tc>
          <w:tcPr>
            <w:tcW w:w="2880" w:type="dxa"/>
          </w:tcPr>
          <w:p w14:paraId="49753863" w14:textId="77777777" w:rsidR="00B5490C" w:rsidRDefault="00B5490C"/>
        </w:tc>
      </w:tr>
      <w:tr w:rsidR="00B5490C" w14:paraId="77D58B64" w14:textId="77777777">
        <w:trPr>
          <w:jc w:val="center"/>
        </w:trPr>
        <w:tc>
          <w:tcPr>
            <w:tcW w:w="2880" w:type="dxa"/>
          </w:tcPr>
          <w:p w14:paraId="0E61A959" w14:textId="77777777" w:rsidR="00B5490C" w:rsidRDefault="00000000">
            <w:r>
              <w:rPr>
                <w:sz w:val="20"/>
              </w:rPr>
              <w:t>Contact Number</w:t>
            </w:r>
          </w:p>
        </w:tc>
        <w:tc>
          <w:tcPr>
            <w:tcW w:w="2880" w:type="dxa"/>
          </w:tcPr>
          <w:p w14:paraId="53AA8150" w14:textId="77777777" w:rsidR="00B5490C" w:rsidRDefault="00000000">
            <w:r>
              <w:rPr>
                <w:sz w:val="20"/>
              </w:rPr>
              <w:t>Yes</w:t>
            </w:r>
          </w:p>
        </w:tc>
        <w:tc>
          <w:tcPr>
            <w:tcW w:w="2880" w:type="dxa"/>
          </w:tcPr>
          <w:p w14:paraId="4F2FCCED" w14:textId="77777777" w:rsidR="00B5490C" w:rsidRDefault="00B5490C"/>
        </w:tc>
      </w:tr>
      <w:tr w:rsidR="00B5490C" w14:paraId="0656DA81" w14:textId="77777777">
        <w:trPr>
          <w:jc w:val="center"/>
        </w:trPr>
        <w:tc>
          <w:tcPr>
            <w:tcW w:w="2880" w:type="dxa"/>
          </w:tcPr>
          <w:p w14:paraId="56517FBA" w14:textId="77777777" w:rsidR="00B5490C" w:rsidRDefault="00000000">
            <w:r>
              <w:rPr>
                <w:sz w:val="20"/>
              </w:rPr>
              <w:t>Additional Contact Person Name &amp; Number</w:t>
            </w:r>
          </w:p>
        </w:tc>
        <w:tc>
          <w:tcPr>
            <w:tcW w:w="2880" w:type="dxa"/>
          </w:tcPr>
          <w:p w14:paraId="0F9DDAEA" w14:textId="77777777" w:rsidR="00B5490C" w:rsidRDefault="00000000">
            <w:r>
              <w:rPr>
                <w:sz w:val="20"/>
              </w:rPr>
              <w:t>Yes</w:t>
            </w:r>
          </w:p>
        </w:tc>
        <w:tc>
          <w:tcPr>
            <w:tcW w:w="2880" w:type="dxa"/>
          </w:tcPr>
          <w:p w14:paraId="35E3FC67" w14:textId="77777777" w:rsidR="00B5490C" w:rsidRDefault="00B5490C"/>
        </w:tc>
      </w:tr>
      <w:tr w:rsidR="00B5490C" w14:paraId="0640DB90" w14:textId="77777777">
        <w:trPr>
          <w:jc w:val="center"/>
        </w:trPr>
        <w:tc>
          <w:tcPr>
            <w:tcW w:w="2880" w:type="dxa"/>
          </w:tcPr>
          <w:p w14:paraId="4D094D98" w14:textId="77777777" w:rsidR="00B5490C" w:rsidRDefault="00000000">
            <w:r>
              <w:rPr>
                <w:sz w:val="20"/>
              </w:rPr>
              <w:t>Aadhaar Number</w:t>
            </w:r>
          </w:p>
        </w:tc>
        <w:tc>
          <w:tcPr>
            <w:tcW w:w="2880" w:type="dxa"/>
          </w:tcPr>
          <w:p w14:paraId="78F2AC0A" w14:textId="77777777" w:rsidR="00B5490C" w:rsidRDefault="00000000">
            <w:r>
              <w:rPr>
                <w:sz w:val="20"/>
              </w:rPr>
              <w:t>Yes</w:t>
            </w:r>
          </w:p>
        </w:tc>
        <w:tc>
          <w:tcPr>
            <w:tcW w:w="2880" w:type="dxa"/>
          </w:tcPr>
          <w:p w14:paraId="10BEE416" w14:textId="77777777" w:rsidR="00B5490C" w:rsidRDefault="00B5490C"/>
        </w:tc>
      </w:tr>
      <w:tr w:rsidR="00B5490C" w14:paraId="073122FC" w14:textId="77777777">
        <w:trPr>
          <w:jc w:val="center"/>
        </w:trPr>
        <w:tc>
          <w:tcPr>
            <w:tcW w:w="2880" w:type="dxa"/>
          </w:tcPr>
          <w:p w14:paraId="0133E64D" w14:textId="77777777" w:rsidR="00B5490C" w:rsidRDefault="00000000">
            <w:r>
              <w:rPr>
                <w:sz w:val="20"/>
              </w:rPr>
              <w:t>Voter ID Number</w:t>
            </w:r>
          </w:p>
        </w:tc>
        <w:tc>
          <w:tcPr>
            <w:tcW w:w="2880" w:type="dxa"/>
          </w:tcPr>
          <w:p w14:paraId="3F16DA49" w14:textId="77777777" w:rsidR="00B5490C" w:rsidRDefault="00000000">
            <w:r>
              <w:rPr>
                <w:sz w:val="20"/>
              </w:rPr>
              <w:t>Conditional</w:t>
            </w:r>
          </w:p>
        </w:tc>
        <w:tc>
          <w:tcPr>
            <w:tcW w:w="2880" w:type="dxa"/>
          </w:tcPr>
          <w:p w14:paraId="6AC0F2D7" w14:textId="77777777" w:rsidR="00B5490C" w:rsidRDefault="00000000">
            <w:r>
              <w:rPr>
                <w:sz w:val="20"/>
              </w:rPr>
              <w:t>Required only if age is 18 years or above</w:t>
            </w:r>
          </w:p>
        </w:tc>
      </w:tr>
      <w:tr w:rsidR="00B5490C" w14:paraId="5946C384" w14:textId="77777777">
        <w:trPr>
          <w:jc w:val="center"/>
        </w:trPr>
        <w:tc>
          <w:tcPr>
            <w:tcW w:w="2880" w:type="dxa"/>
          </w:tcPr>
          <w:p w14:paraId="0317E136" w14:textId="77777777" w:rsidR="00B5490C" w:rsidRDefault="00000000">
            <w:r>
              <w:rPr>
                <w:sz w:val="20"/>
              </w:rPr>
              <w:t>Offsprings</w:t>
            </w:r>
          </w:p>
        </w:tc>
        <w:tc>
          <w:tcPr>
            <w:tcW w:w="2880" w:type="dxa"/>
          </w:tcPr>
          <w:p w14:paraId="462788EB" w14:textId="77777777" w:rsidR="00B5490C" w:rsidRDefault="00000000">
            <w:r>
              <w:rPr>
                <w:sz w:val="20"/>
              </w:rPr>
              <w:t>Optional</w:t>
            </w:r>
          </w:p>
        </w:tc>
        <w:tc>
          <w:tcPr>
            <w:tcW w:w="2880" w:type="dxa"/>
          </w:tcPr>
          <w:p w14:paraId="75BC70F8" w14:textId="77777777" w:rsidR="00B5490C" w:rsidRDefault="00000000">
            <w:r>
              <w:rPr>
                <w:sz w:val="20"/>
              </w:rPr>
              <w:t>Repeatable: Age, Gender; with totals (Male/Female)</w:t>
            </w:r>
          </w:p>
        </w:tc>
      </w:tr>
      <w:tr w:rsidR="00B5490C" w14:paraId="38CDAAC6" w14:textId="77777777">
        <w:trPr>
          <w:jc w:val="center"/>
        </w:trPr>
        <w:tc>
          <w:tcPr>
            <w:tcW w:w="2880" w:type="dxa"/>
          </w:tcPr>
          <w:p w14:paraId="0AC78EAD" w14:textId="77777777" w:rsidR="00B5490C" w:rsidRDefault="00000000">
            <w:r>
              <w:rPr>
                <w:sz w:val="20"/>
              </w:rPr>
              <w:t>Siblings</w:t>
            </w:r>
          </w:p>
        </w:tc>
        <w:tc>
          <w:tcPr>
            <w:tcW w:w="2880" w:type="dxa"/>
          </w:tcPr>
          <w:p w14:paraId="24B92FA8" w14:textId="77777777" w:rsidR="00B5490C" w:rsidRDefault="00000000">
            <w:r>
              <w:rPr>
                <w:sz w:val="20"/>
              </w:rPr>
              <w:t>Optional</w:t>
            </w:r>
          </w:p>
        </w:tc>
        <w:tc>
          <w:tcPr>
            <w:tcW w:w="2880" w:type="dxa"/>
          </w:tcPr>
          <w:p w14:paraId="6F660B55" w14:textId="77777777" w:rsidR="00B5490C" w:rsidRDefault="00000000">
            <w:r>
              <w:rPr>
                <w:sz w:val="20"/>
              </w:rPr>
              <w:t>Repeatable: Age, Gender; with totals (Male/Female)</w:t>
            </w:r>
          </w:p>
        </w:tc>
      </w:tr>
      <w:tr w:rsidR="00B5490C" w14:paraId="50F4F89B" w14:textId="77777777">
        <w:trPr>
          <w:jc w:val="center"/>
        </w:trPr>
        <w:tc>
          <w:tcPr>
            <w:tcW w:w="2880" w:type="dxa"/>
          </w:tcPr>
          <w:p w14:paraId="451D412D" w14:textId="77777777" w:rsidR="00B5490C" w:rsidRDefault="00000000">
            <w:r>
              <w:rPr>
                <w:sz w:val="20"/>
              </w:rPr>
              <w:t>Residency Status</w:t>
            </w:r>
          </w:p>
        </w:tc>
        <w:tc>
          <w:tcPr>
            <w:tcW w:w="2880" w:type="dxa"/>
          </w:tcPr>
          <w:p w14:paraId="0E5A2D9F" w14:textId="77777777" w:rsidR="00B5490C" w:rsidRDefault="00000000">
            <w:r>
              <w:rPr>
                <w:sz w:val="20"/>
              </w:rPr>
              <w:t>Yes</w:t>
            </w:r>
          </w:p>
        </w:tc>
        <w:tc>
          <w:tcPr>
            <w:tcW w:w="2880" w:type="dxa"/>
          </w:tcPr>
          <w:p w14:paraId="3494F12C" w14:textId="77777777" w:rsidR="00B5490C" w:rsidRDefault="00000000">
            <w:r>
              <w:rPr>
                <w:sz w:val="20"/>
              </w:rPr>
              <w:t xml:space="preserve">Local or </w:t>
            </w:r>
            <w:proofErr w:type="gramStart"/>
            <w:r>
              <w:rPr>
                <w:sz w:val="20"/>
              </w:rPr>
              <w:t>Non-Local</w:t>
            </w:r>
            <w:proofErr w:type="gramEnd"/>
          </w:p>
        </w:tc>
      </w:tr>
      <w:tr w:rsidR="00B5490C" w14:paraId="30996A56" w14:textId="77777777">
        <w:trPr>
          <w:jc w:val="center"/>
        </w:trPr>
        <w:tc>
          <w:tcPr>
            <w:tcW w:w="2880" w:type="dxa"/>
          </w:tcPr>
          <w:p w14:paraId="60F2210E" w14:textId="77777777" w:rsidR="00B5490C" w:rsidRDefault="00000000">
            <w:r>
              <w:rPr>
                <w:sz w:val="20"/>
              </w:rPr>
              <w:t>COI / RC / Sikkim Subject Certificate Number</w:t>
            </w:r>
          </w:p>
        </w:tc>
        <w:tc>
          <w:tcPr>
            <w:tcW w:w="2880" w:type="dxa"/>
          </w:tcPr>
          <w:p w14:paraId="43EB129E" w14:textId="77777777" w:rsidR="00B5490C" w:rsidRDefault="00000000">
            <w:r>
              <w:rPr>
                <w:sz w:val="20"/>
              </w:rPr>
              <w:t>Conditional</w:t>
            </w:r>
          </w:p>
        </w:tc>
        <w:tc>
          <w:tcPr>
            <w:tcW w:w="2880" w:type="dxa"/>
          </w:tcPr>
          <w:p w14:paraId="2C360CE5" w14:textId="77777777" w:rsidR="00B5490C" w:rsidRDefault="00000000">
            <w:r>
              <w:rPr>
                <w:sz w:val="20"/>
              </w:rPr>
              <w:t>If Local: optional (form proceeds even if not available)</w:t>
            </w:r>
          </w:p>
        </w:tc>
      </w:tr>
      <w:tr w:rsidR="00B5490C" w14:paraId="4D5D8DE7" w14:textId="77777777">
        <w:trPr>
          <w:jc w:val="center"/>
        </w:trPr>
        <w:tc>
          <w:tcPr>
            <w:tcW w:w="2880" w:type="dxa"/>
          </w:tcPr>
          <w:p w14:paraId="0891211D" w14:textId="77777777" w:rsidR="00B5490C" w:rsidRDefault="00000000">
            <w:r>
              <w:rPr>
                <w:sz w:val="20"/>
              </w:rPr>
              <w:t>Identity Proof Number</w:t>
            </w:r>
          </w:p>
        </w:tc>
        <w:tc>
          <w:tcPr>
            <w:tcW w:w="2880" w:type="dxa"/>
          </w:tcPr>
          <w:p w14:paraId="42B00E08" w14:textId="77777777" w:rsidR="00B5490C" w:rsidRDefault="00000000">
            <w:r>
              <w:rPr>
                <w:sz w:val="20"/>
              </w:rPr>
              <w:t>Conditional</w:t>
            </w:r>
          </w:p>
        </w:tc>
        <w:tc>
          <w:tcPr>
            <w:tcW w:w="2880" w:type="dxa"/>
          </w:tcPr>
          <w:p w14:paraId="77172118" w14:textId="77777777" w:rsidR="00B5490C" w:rsidRDefault="00000000">
            <w:r>
              <w:rPr>
                <w:sz w:val="20"/>
              </w:rPr>
              <w:t xml:space="preserve">If </w:t>
            </w:r>
            <w:proofErr w:type="gramStart"/>
            <w:r>
              <w:rPr>
                <w:sz w:val="20"/>
              </w:rPr>
              <w:t>Non-Local</w:t>
            </w:r>
            <w:proofErr w:type="gramEnd"/>
            <w:r>
              <w:rPr>
                <w:sz w:val="20"/>
              </w:rPr>
              <w:t>: at least one valid ID proof required</w:t>
            </w:r>
          </w:p>
        </w:tc>
      </w:tr>
      <w:tr w:rsidR="00B5490C" w14:paraId="7F53A3E2" w14:textId="77777777">
        <w:trPr>
          <w:jc w:val="center"/>
        </w:trPr>
        <w:tc>
          <w:tcPr>
            <w:tcW w:w="2880" w:type="dxa"/>
          </w:tcPr>
          <w:p w14:paraId="1919BE3F" w14:textId="77777777" w:rsidR="00B5490C" w:rsidRDefault="00000000">
            <w:r>
              <w:rPr>
                <w:sz w:val="20"/>
              </w:rPr>
              <w:t>Marital Status</w:t>
            </w:r>
          </w:p>
        </w:tc>
        <w:tc>
          <w:tcPr>
            <w:tcW w:w="2880" w:type="dxa"/>
          </w:tcPr>
          <w:p w14:paraId="0BA43CE0" w14:textId="77777777" w:rsidR="00B5490C" w:rsidRDefault="00000000">
            <w:r>
              <w:rPr>
                <w:sz w:val="20"/>
              </w:rPr>
              <w:t>Yes</w:t>
            </w:r>
          </w:p>
        </w:tc>
        <w:tc>
          <w:tcPr>
            <w:tcW w:w="2880" w:type="dxa"/>
          </w:tcPr>
          <w:p w14:paraId="36C00384" w14:textId="77777777" w:rsidR="00B5490C" w:rsidRDefault="00B5490C"/>
        </w:tc>
      </w:tr>
      <w:tr w:rsidR="00B5490C" w14:paraId="7EE38B5E" w14:textId="77777777">
        <w:trPr>
          <w:jc w:val="center"/>
        </w:trPr>
        <w:tc>
          <w:tcPr>
            <w:tcW w:w="2880" w:type="dxa"/>
          </w:tcPr>
          <w:p w14:paraId="46C31980" w14:textId="77777777" w:rsidR="00B5490C" w:rsidRDefault="00000000">
            <w:r>
              <w:rPr>
                <w:sz w:val="20"/>
              </w:rPr>
              <w:t>Passport Size Photograph</w:t>
            </w:r>
          </w:p>
        </w:tc>
        <w:tc>
          <w:tcPr>
            <w:tcW w:w="2880" w:type="dxa"/>
          </w:tcPr>
          <w:p w14:paraId="45B61BD7" w14:textId="77777777" w:rsidR="00B5490C" w:rsidRDefault="00000000">
            <w:r>
              <w:rPr>
                <w:sz w:val="20"/>
              </w:rPr>
              <w:t>Yes</w:t>
            </w:r>
          </w:p>
        </w:tc>
        <w:tc>
          <w:tcPr>
            <w:tcW w:w="2880" w:type="dxa"/>
          </w:tcPr>
          <w:p w14:paraId="7656E6DC" w14:textId="77777777" w:rsidR="00B5490C" w:rsidRDefault="00000000">
            <w:r>
              <w:rPr>
                <w:sz w:val="20"/>
              </w:rPr>
              <w:t>Upload image</w:t>
            </w:r>
          </w:p>
        </w:tc>
      </w:tr>
    </w:tbl>
    <w:p w14:paraId="7A668251" w14:textId="77777777" w:rsidR="00B5490C" w:rsidRDefault="00B5490C"/>
    <w:p w14:paraId="49A2504A" w14:textId="77777777" w:rsidR="00B5490C" w:rsidRDefault="00000000">
      <w:r>
        <w:rPr>
          <w:b/>
        </w:rPr>
        <w:t>Step 2 – Qualification &amp; Occupation Information:</w:t>
      </w:r>
    </w:p>
    <w:tbl>
      <w:tblPr>
        <w:tblStyle w:val="TableGrid"/>
        <w:tblW w:w="0" w:type="auto"/>
        <w:jc w:val="center"/>
        <w:tblLook w:val="04A0" w:firstRow="1" w:lastRow="0" w:firstColumn="1" w:lastColumn="0" w:noHBand="0" w:noVBand="1"/>
      </w:tblPr>
      <w:tblGrid>
        <w:gridCol w:w="2160"/>
        <w:gridCol w:w="2160"/>
        <w:gridCol w:w="2160"/>
        <w:gridCol w:w="2160"/>
      </w:tblGrid>
      <w:tr w:rsidR="00B5490C" w14:paraId="7963313A" w14:textId="77777777">
        <w:trPr>
          <w:jc w:val="center"/>
        </w:trPr>
        <w:tc>
          <w:tcPr>
            <w:tcW w:w="2160" w:type="dxa"/>
            <w:shd w:val="clear" w:color="auto" w:fill="1F3864"/>
          </w:tcPr>
          <w:p w14:paraId="72EF1241" w14:textId="77777777" w:rsidR="00B5490C" w:rsidRDefault="00000000">
            <w:r>
              <w:rPr>
                <w:b/>
                <w:color w:val="FFFFFF"/>
                <w:sz w:val="20"/>
              </w:rPr>
              <w:lastRenderedPageBreak/>
              <w:t>Field</w:t>
            </w:r>
          </w:p>
        </w:tc>
        <w:tc>
          <w:tcPr>
            <w:tcW w:w="2160" w:type="dxa"/>
            <w:shd w:val="clear" w:color="auto" w:fill="1F3864"/>
          </w:tcPr>
          <w:p w14:paraId="589C2C9E" w14:textId="77777777" w:rsidR="00B5490C" w:rsidRDefault="00000000">
            <w:r>
              <w:rPr>
                <w:b/>
                <w:color w:val="FFFFFF"/>
                <w:sz w:val="20"/>
              </w:rPr>
              <w:t>Type</w:t>
            </w:r>
          </w:p>
        </w:tc>
        <w:tc>
          <w:tcPr>
            <w:tcW w:w="2160" w:type="dxa"/>
            <w:shd w:val="clear" w:color="auto" w:fill="1F3864"/>
          </w:tcPr>
          <w:p w14:paraId="7A687D8A" w14:textId="77777777" w:rsidR="00B5490C" w:rsidRDefault="00000000">
            <w:r>
              <w:rPr>
                <w:b/>
                <w:color w:val="FFFFFF"/>
                <w:sz w:val="20"/>
              </w:rPr>
              <w:t>Mandatory</w:t>
            </w:r>
          </w:p>
        </w:tc>
        <w:tc>
          <w:tcPr>
            <w:tcW w:w="2160" w:type="dxa"/>
            <w:shd w:val="clear" w:color="auto" w:fill="1F3864"/>
          </w:tcPr>
          <w:p w14:paraId="15A516AA" w14:textId="77777777" w:rsidR="00B5490C" w:rsidRDefault="00000000">
            <w:r>
              <w:rPr>
                <w:b/>
                <w:color w:val="FFFFFF"/>
                <w:sz w:val="20"/>
              </w:rPr>
              <w:t>Options / Rule</w:t>
            </w:r>
          </w:p>
        </w:tc>
      </w:tr>
      <w:tr w:rsidR="00B5490C" w14:paraId="4586FE5D" w14:textId="77777777">
        <w:trPr>
          <w:jc w:val="center"/>
        </w:trPr>
        <w:tc>
          <w:tcPr>
            <w:tcW w:w="2160" w:type="dxa"/>
          </w:tcPr>
          <w:p w14:paraId="6D64641F" w14:textId="77777777" w:rsidR="00B5490C" w:rsidRDefault="00000000">
            <w:r>
              <w:rPr>
                <w:sz w:val="20"/>
              </w:rPr>
              <w:t>Education Qualification</w:t>
            </w:r>
          </w:p>
        </w:tc>
        <w:tc>
          <w:tcPr>
            <w:tcW w:w="2160" w:type="dxa"/>
          </w:tcPr>
          <w:p w14:paraId="3F61E263" w14:textId="77777777" w:rsidR="00B5490C" w:rsidRDefault="00000000">
            <w:r>
              <w:rPr>
                <w:sz w:val="20"/>
              </w:rPr>
              <w:t>Dropdown</w:t>
            </w:r>
          </w:p>
        </w:tc>
        <w:tc>
          <w:tcPr>
            <w:tcW w:w="2160" w:type="dxa"/>
          </w:tcPr>
          <w:p w14:paraId="2936C3D0" w14:textId="77777777" w:rsidR="00B5490C" w:rsidRDefault="00000000">
            <w:r>
              <w:rPr>
                <w:sz w:val="20"/>
              </w:rPr>
              <w:t>Yes</w:t>
            </w:r>
          </w:p>
        </w:tc>
        <w:tc>
          <w:tcPr>
            <w:tcW w:w="2160" w:type="dxa"/>
          </w:tcPr>
          <w:p w14:paraId="3502BFDB" w14:textId="77777777" w:rsidR="00B5490C" w:rsidRDefault="00000000">
            <w:r>
              <w:rPr>
                <w:sz w:val="20"/>
              </w:rPr>
              <w:t>Below 8, Class X, Class XII, Graduate, Post Graduate, Others (Others → Remarks shown)</w:t>
            </w:r>
          </w:p>
        </w:tc>
      </w:tr>
      <w:tr w:rsidR="00B5490C" w14:paraId="13CF4376" w14:textId="77777777">
        <w:trPr>
          <w:jc w:val="center"/>
        </w:trPr>
        <w:tc>
          <w:tcPr>
            <w:tcW w:w="2160" w:type="dxa"/>
          </w:tcPr>
          <w:p w14:paraId="66D90C66" w14:textId="77777777" w:rsidR="00B5490C" w:rsidRDefault="00000000">
            <w:r>
              <w:rPr>
                <w:sz w:val="20"/>
              </w:rPr>
              <w:t>Institute / School</w:t>
            </w:r>
          </w:p>
        </w:tc>
        <w:tc>
          <w:tcPr>
            <w:tcW w:w="2160" w:type="dxa"/>
          </w:tcPr>
          <w:p w14:paraId="2FBDA45C" w14:textId="77777777" w:rsidR="00B5490C" w:rsidRDefault="00000000">
            <w:r>
              <w:rPr>
                <w:sz w:val="20"/>
              </w:rPr>
              <w:t>Text</w:t>
            </w:r>
          </w:p>
        </w:tc>
        <w:tc>
          <w:tcPr>
            <w:tcW w:w="2160" w:type="dxa"/>
          </w:tcPr>
          <w:p w14:paraId="19572834" w14:textId="77777777" w:rsidR="00B5490C" w:rsidRDefault="00000000">
            <w:r>
              <w:rPr>
                <w:sz w:val="20"/>
              </w:rPr>
              <w:t>No</w:t>
            </w:r>
          </w:p>
        </w:tc>
        <w:tc>
          <w:tcPr>
            <w:tcW w:w="2160" w:type="dxa"/>
          </w:tcPr>
          <w:p w14:paraId="3FAE1102" w14:textId="77777777" w:rsidR="00B5490C" w:rsidRDefault="00B5490C"/>
        </w:tc>
      </w:tr>
      <w:tr w:rsidR="00B5490C" w14:paraId="45569D5C" w14:textId="77777777">
        <w:trPr>
          <w:jc w:val="center"/>
        </w:trPr>
        <w:tc>
          <w:tcPr>
            <w:tcW w:w="2160" w:type="dxa"/>
          </w:tcPr>
          <w:p w14:paraId="115BAF28" w14:textId="77777777" w:rsidR="00B5490C" w:rsidRDefault="00000000">
            <w:r>
              <w:rPr>
                <w:sz w:val="20"/>
              </w:rPr>
              <w:t>Occupation</w:t>
            </w:r>
          </w:p>
        </w:tc>
        <w:tc>
          <w:tcPr>
            <w:tcW w:w="2160" w:type="dxa"/>
          </w:tcPr>
          <w:p w14:paraId="055B483C" w14:textId="77777777" w:rsidR="00B5490C" w:rsidRDefault="00000000">
            <w:r>
              <w:rPr>
                <w:sz w:val="20"/>
              </w:rPr>
              <w:t>Dropdown</w:t>
            </w:r>
          </w:p>
        </w:tc>
        <w:tc>
          <w:tcPr>
            <w:tcW w:w="2160" w:type="dxa"/>
          </w:tcPr>
          <w:p w14:paraId="19EEC9D7" w14:textId="77777777" w:rsidR="00B5490C" w:rsidRDefault="00000000">
            <w:r>
              <w:rPr>
                <w:sz w:val="20"/>
              </w:rPr>
              <w:t>Yes</w:t>
            </w:r>
          </w:p>
        </w:tc>
        <w:tc>
          <w:tcPr>
            <w:tcW w:w="2160" w:type="dxa"/>
          </w:tcPr>
          <w:p w14:paraId="78C1FEBD" w14:textId="77777777" w:rsidR="00B5490C" w:rsidRDefault="00000000">
            <w:r>
              <w:rPr>
                <w:sz w:val="20"/>
              </w:rPr>
              <w:t>Government Employee, Private Employee, Self Employed, Unemployed</w:t>
            </w:r>
          </w:p>
        </w:tc>
      </w:tr>
      <w:tr w:rsidR="00B5490C" w14:paraId="289B2B3B" w14:textId="77777777">
        <w:trPr>
          <w:jc w:val="center"/>
        </w:trPr>
        <w:tc>
          <w:tcPr>
            <w:tcW w:w="2160" w:type="dxa"/>
          </w:tcPr>
          <w:p w14:paraId="26DFA046" w14:textId="77777777" w:rsidR="00B5490C" w:rsidRDefault="00000000">
            <w:r>
              <w:rPr>
                <w:sz w:val="20"/>
              </w:rPr>
              <w:t>Post Name</w:t>
            </w:r>
          </w:p>
        </w:tc>
        <w:tc>
          <w:tcPr>
            <w:tcW w:w="2160" w:type="dxa"/>
          </w:tcPr>
          <w:p w14:paraId="6C146CB4" w14:textId="77777777" w:rsidR="00B5490C" w:rsidRDefault="00000000">
            <w:r>
              <w:rPr>
                <w:sz w:val="20"/>
              </w:rPr>
              <w:t>Text</w:t>
            </w:r>
          </w:p>
        </w:tc>
        <w:tc>
          <w:tcPr>
            <w:tcW w:w="2160" w:type="dxa"/>
          </w:tcPr>
          <w:p w14:paraId="669B15F9" w14:textId="77777777" w:rsidR="00B5490C" w:rsidRDefault="00000000">
            <w:r>
              <w:rPr>
                <w:sz w:val="20"/>
              </w:rPr>
              <w:t>Conditional</w:t>
            </w:r>
          </w:p>
        </w:tc>
        <w:tc>
          <w:tcPr>
            <w:tcW w:w="2160" w:type="dxa"/>
          </w:tcPr>
          <w:p w14:paraId="66A6D08A" w14:textId="77777777" w:rsidR="00B5490C" w:rsidRDefault="00000000">
            <w:r>
              <w:rPr>
                <w:sz w:val="20"/>
              </w:rPr>
              <w:t>Required if Occupation = Government Employee</w:t>
            </w:r>
          </w:p>
        </w:tc>
      </w:tr>
      <w:tr w:rsidR="00B5490C" w14:paraId="0D732D7C" w14:textId="77777777">
        <w:trPr>
          <w:jc w:val="center"/>
        </w:trPr>
        <w:tc>
          <w:tcPr>
            <w:tcW w:w="2160" w:type="dxa"/>
          </w:tcPr>
          <w:p w14:paraId="63D63BE4" w14:textId="77777777" w:rsidR="00B5490C" w:rsidRDefault="00000000">
            <w:r>
              <w:rPr>
                <w:sz w:val="20"/>
              </w:rPr>
              <w:t>Type of Employment</w:t>
            </w:r>
          </w:p>
        </w:tc>
        <w:tc>
          <w:tcPr>
            <w:tcW w:w="2160" w:type="dxa"/>
          </w:tcPr>
          <w:p w14:paraId="2CC48248" w14:textId="77777777" w:rsidR="00B5490C" w:rsidRDefault="00000000">
            <w:r>
              <w:rPr>
                <w:sz w:val="20"/>
              </w:rPr>
              <w:t>Dropdown</w:t>
            </w:r>
          </w:p>
        </w:tc>
        <w:tc>
          <w:tcPr>
            <w:tcW w:w="2160" w:type="dxa"/>
          </w:tcPr>
          <w:p w14:paraId="09C6BF94" w14:textId="77777777" w:rsidR="00B5490C" w:rsidRDefault="00000000">
            <w:r>
              <w:rPr>
                <w:sz w:val="20"/>
              </w:rPr>
              <w:t>Conditional</w:t>
            </w:r>
          </w:p>
        </w:tc>
        <w:tc>
          <w:tcPr>
            <w:tcW w:w="2160" w:type="dxa"/>
          </w:tcPr>
          <w:p w14:paraId="28B045D1" w14:textId="77777777" w:rsidR="00B5490C" w:rsidRDefault="00000000">
            <w:r>
              <w:rPr>
                <w:sz w:val="20"/>
              </w:rPr>
              <w:t xml:space="preserve">Required if Government Employee: Regular, Contractual, </w:t>
            </w:r>
            <w:proofErr w:type="spellStart"/>
            <w:r>
              <w:rPr>
                <w:sz w:val="20"/>
              </w:rPr>
              <w:t>Adhoc</w:t>
            </w:r>
            <w:proofErr w:type="spellEnd"/>
            <w:r>
              <w:rPr>
                <w:sz w:val="20"/>
              </w:rPr>
              <w:t>, Others</w:t>
            </w:r>
          </w:p>
        </w:tc>
      </w:tr>
      <w:tr w:rsidR="00B5490C" w14:paraId="5165D58B" w14:textId="77777777">
        <w:trPr>
          <w:jc w:val="center"/>
        </w:trPr>
        <w:tc>
          <w:tcPr>
            <w:tcW w:w="2160" w:type="dxa"/>
          </w:tcPr>
          <w:p w14:paraId="16A49743" w14:textId="77777777" w:rsidR="00B5490C" w:rsidRDefault="00000000">
            <w:r>
              <w:rPr>
                <w:sz w:val="20"/>
              </w:rPr>
              <w:t>Employment Remarks</w:t>
            </w:r>
          </w:p>
        </w:tc>
        <w:tc>
          <w:tcPr>
            <w:tcW w:w="2160" w:type="dxa"/>
          </w:tcPr>
          <w:p w14:paraId="434B9512" w14:textId="77777777" w:rsidR="00B5490C" w:rsidRDefault="00000000">
            <w:r>
              <w:rPr>
                <w:sz w:val="20"/>
              </w:rPr>
              <w:t>Text</w:t>
            </w:r>
          </w:p>
        </w:tc>
        <w:tc>
          <w:tcPr>
            <w:tcW w:w="2160" w:type="dxa"/>
          </w:tcPr>
          <w:p w14:paraId="45A2A210" w14:textId="77777777" w:rsidR="00B5490C" w:rsidRDefault="00000000">
            <w:r>
              <w:rPr>
                <w:sz w:val="20"/>
              </w:rPr>
              <w:t>Conditional</w:t>
            </w:r>
          </w:p>
        </w:tc>
        <w:tc>
          <w:tcPr>
            <w:tcW w:w="2160" w:type="dxa"/>
          </w:tcPr>
          <w:p w14:paraId="0B302771" w14:textId="77777777" w:rsidR="00B5490C" w:rsidRDefault="00000000">
            <w:r>
              <w:rPr>
                <w:sz w:val="20"/>
              </w:rPr>
              <w:t>Required if Type of Employment = Others</w:t>
            </w:r>
          </w:p>
        </w:tc>
      </w:tr>
      <w:tr w:rsidR="00B5490C" w14:paraId="370D35D9" w14:textId="77777777">
        <w:trPr>
          <w:jc w:val="center"/>
        </w:trPr>
        <w:tc>
          <w:tcPr>
            <w:tcW w:w="2160" w:type="dxa"/>
          </w:tcPr>
          <w:p w14:paraId="4ABE17E0" w14:textId="77777777" w:rsidR="00B5490C" w:rsidRDefault="00000000">
            <w:r>
              <w:rPr>
                <w:sz w:val="20"/>
              </w:rPr>
              <w:t>Business Name</w:t>
            </w:r>
          </w:p>
        </w:tc>
        <w:tc>
          <w:tcPr>
            <w:tcW w:w="2160" w:type="dxa"/>
          </w:tcPr>
          <w:p w14:paraId="79A6D92B" w14:textId="77777777" w:rsidR="00B5490C" w:rsidRDefault="00000000">
            <w:r>
              <w:rPr>
                <w:sz w:val="20"/>
              </w:rPr>
              <w:t>Text</w:t>
            </w:r>
          </w:p>
        </w:tc>
        <w:tc>
          <w:tcPr>
            <w:tcW w:w="2160" w:type="dxa"/>
          </w:tcPr>
          <w:p w14:paraId="10E63CF0" w14:textId="77777777" w:rsidR="00B5490C" w:rsidRDefault="00000000">
            <w:r>
              <w:rPr>
                <w:sz w:val="20"/>
              </w:rPr>
              <w:t>Conditional</w:t>
            </w:r>
          </w:p>
        </w:tc>
        <w:tc>
          <w:tcPr>
            <w:tcW w:w="2160" w:type="dxa"/>
          </w:tcPr>
          <w:p w14:paraId="6BBC6F78" w14:textId="77777777" w:rsidR="00B5490C" w:rsidRDefault="00000000">
            <w:r>
              <w:rPr>
                <w:sz w:val="20"/>
              </w:rPr>
              <w:t>Required if Occupation = Self Employed</w:t>
            </w:r>
          </w:p>
        </w:tc>
      </w:tr>
      <w:tr w:rsidR="00B5490C" w14:paraId="55705EC2" w14:textId="77777777">
        <w:trPr>
          <w:jc w:val="center"/>
        </w:trPr>
        <w:tc>
          <w:tcPr>
            <w:tcW w:w="2160" w:type="dxa"/>
          </w:tcPr>
          <w:p w14:paraId="10D78500" w14:textId="77777777" w:rsidR="00B5490C" w:rsidRDefault="00000000">
            <w:r>
              <w:rPr>
                <w:sz w:val="20"/>
              </w:rPr>
              <w:t>Cumulative Annual Income</w:t>
            </w:r>
          </w:p>
        </w:tc>
        <w:tc>
          <w:tcPr>
            <w:tcW w:w="2160" w:type="dxa"/>
          </w:tcPr>
          <w:p w14:paraId="37160932" w14:textId="77777777" w:rsidR="00B5490C" w:rsidRDefault="00000000">
            <w:r>
              <w:rPr>
                <w:sz w:val="20"/>
              </w:rPr>
              <w:t>Dropdown</w:t>
            </w:r>
          </w:p>
        </w:tc>
        <w:tc>
          <w:tcPr>
            <w:tcW w:w="2160" w:type="dxa"/>
          </w:tcPr>
          <w:p w14:paraId="636BA5D8" w14:textId="77777777" w:rsidR="00B5490C" w:rsidRDefault="00000000">
            <w:r>
              <w:rPr>
                <w:sz w:val="20"/>
              </w:rPr>
              <w:t>Yes</w:t>
            </w:r>
          </w:p>
        </w:tc>
        <w:tc>
          <w:tcPr>
            <w:tcW w:w="2160" w:type="dxa"/>
          </w:tcPr>
          <w:p w14:paraId="33C631C7" w14:textId="77777777" w:rsidR="00B5490C" w:rsidRDefault="00000000">
            <w:r>
              <w:rPr>
                <w:sz w:val="20"/>
              </w:rPr>
              <w:t>Below ₹50,000, Above ₹50,000, Above ₹1,00,000</w:t>
            </w:r>
          </w:p>
        </w:tc>
      </w:tr>
    </w:tbl>
    <w:p w14:paraId="52F00C8C" w14:textId="77777777" w:rsidR="00B5490C" w:rsidRDefault="00B5490C"/>
    <w:p w14:paraId="5E1E290E" w14:textId="77777777" w:rsidR="00B5490C" w:rsidRDefault="00000000">
      <w:r>
        <w:rPr>
          <w:i/>
        </w:rPr>
        <w:t>(For Private Employee and Unemployed, no extra fields are shown.)</w:t>
      </w:r>
    </w:p>
    <w:p w14:paraId="4619E1E4" w14:textId="77777777" w:rsidR="00B5490C" w:rsidRDefault="00000000">
      <w:r>
        <w:rPr>
          <w:b/>
        </w:rPr>
        <w:t>Step 3 – Family Information:</w:t>
      </w:r>
    </w:p>
    <w:tbl>
      <w:tblPr>
        <w:tblStyle w:val="TableGrid"/>
        <w:tblW w:w="0" w:type="auto"/>
        <w:jc w:val="center"/>
        <w:tblLook w:val="04A0" w:firstRow="1" w:lastRow="0" w:firstColumn="1" w:lastColumn="0" w:noHBand="0" w:noVBand="1"/>
      </w:tblPr>
      <w:tblGrid>
        <w:gridCol w:w="2160"/>
        <w:gridCol w:w="2160"/>
        <w:gridCol w:w="2160"/>
        <w:gridCol w:w="2160"/>
      </w:tblGrid>
      <w:tr w:rsidR="00B5490C" w14:paraId="4B1489D7" w14:textId="77777777">
        <w:trPr>
          <w:jc w:val="center"/>
        </w:trPr>
        <w:tc>
          <w:tcPr>
            <w:tcW w:w="2160" w:type="dxa"/>
            <w:shd w:val="clear" w:color="auto" w:fill="1F3864"/>
          </w:tcPr>
          <w:p w14:paraId="69FBBF91" w14:textId="77777777" w:rsidR="00B5490C" w:rsidRDefault="00000000">
            <w:r>
              <w:rPr>
                <w:b/>
                <w:color w:val="FFFFFF"/>
                <w:sz w:val="20"/>
              </w:rPr>
              <w:t>Field</w:t>
            </w:r>
          </w:p>
        </w:tc>
        <w:tc>
          <w:tcPr>
            <w:tcW w:w="2160" w:type="dxa"/>
            <w:shd w:val="clear" w:color="auto" w:fill="1F3864"/>
          </w:tcPr>
          <w:p w14:paraId="79F11269" w14:textId="77777777" w:rsidR="00B5490C" w:rsidRDefault="00000000">
            <w:r>
              <w:rPr>
                <w:b/>
                <w:color w:val="FFFFFF"/>
                <w:sz w:val="20"/>
              </w:rPr>
              <w:t>Type</w:t>
            </w:r>
          </w:p>
        </w:tc>
        <w:tc>
          <w:tcPr>
            <w:tcW w:w="2160" w:type="dxa"/>
            <w:shd w:val="clear" w:color="auto" w:fill="1F3864"/>
          </w:tcPr>
          <w:p w14:paraId="305C4633" w14:textId="77777777" w:rsidR="00B5490C" w:rsidRDefault="00000000">
            <w:r>
              <w:rPr>
                <w:b/>
                <w:color w:val="FFFFFF"/>
                <w:sz w:val="20"/>
              </w:rPr>
              <w:t>Mandatory</w:t>
            </w:r>
          </w:p>
        </w:tc>
        <w:tc>
          <w:tcPr>
            <w:tcW w:w="2160" w:type="dxa"/>
            <w:shd w:val="clear" w:color="auto" w:fill="1F3864"/>
          </w:tcPr>
          <w:p w14:paraId="5EFDD656" w14:textId="77777777" w:rsidR="00B5490C" w:rsidRDefault="00000000">
            <w:r>
              <w:rPr>
                <w:b/>
                <w:color w:val="FFFFFF"/>
                <w:sz w:val="20"/>
              </w:rPr>
              <w:t>Options</w:t>
            </w:r>
          </w:p>
        </w:tc>
      </w:tr>
      <w:tr w:rsidR="00B5490C" w14:paraId="7A39AF42" w14:textId="77777777">
        <w:trPr>
          <w:jc w:val="center"/>
        </w:trPr>
        <w:tc>
          <w:tcPr>
            <w:tcW w:w="2160" w:type="dxa"/>
          </w:tcPr>
          <w:p w14:paraId="6DF8ECD2" w14:textId="77777777" w:rsidR="00B5490C" w:rsidRDefault="00000000">
            <w:r>
              <w:rPr>
                <w:sz w:val="20"/>
              </w:rPr>
              <w:t>House Type</w:t>
            </w:r>
          </w:p>
        </w:tc>
        <w:tc>
          <w:tcPr>
            <w:tcW w:w="2160" w:type="dxa"/>
          </w:tcPr>
          <w:p w14:paraId="01A22DD4" w14:textId="77777777" w:rsidR="00B5490C" w:rsidRDefault="00000000">
            <w:r>
              <w:rPr>
                <w:sz w:val="20"/>
              </w:rPr>
              <w:t>Dropdown</w:t>
            </w:r>
          </w:p>
        </w:tc>
        <w:tc>
          <w:tcPr>
            <w:tcW w:w="2160" w:type="dxa"/>
          </w:tcPr>
          <w:p w14:paraId="45C4C31B" w14:textId="77777777" w:rsidR="00B5490C" w:rsidRDefault="00000000">
            <w:r>
              <w:rPr>
                <w:sz w:val="20"/>
              </w:rPr>
              <w:t>Yes</w:t>
            </w:r>
          </w:p>
        </w:tc>
        <w:tc>
          <w:tcPr>
            <w:tcW w:w="2160" w:type="dxa"/>
          </w:tcPr>
          <w:p w14:paraId="287DB947" w14:textId="77777777" w:rsidR="00B5490C" w:rsidRDefault="00000000">
            <w:r>
              <w:rPr>
                <w:sz w:val="20"/>
              </w:rPr>
              <w:t>Kutcha (Own), RCC (Own), Rented</w:t>
            </w:r>
          </w:p>
        </w:tc>
      </w:tr>
      <w:tr w:rsidR="00B5490C" w14:paraId="3963DA65" w14:textId="77777777">
        <w:trPr>
          <w:jc w:val="center"/>
        </w:trPr>
        <w:tc>
          <w:tcPr>
            <w:tcW w:w="2160" w:type="dxa"/>
          </w:tcPr>
          <w:p w14:paraId="12056859" w14:textId="77777777" w:rsidR="00B5490C" w:rsidRDefault="00000000">
            <w:r>
              <w:rPr>
                <w:sz w:val="20"/>
              </w:rPr>
              <w:t>No. of Family</w:t>
            </w:r>
          </w:p>
        </w:tc>
        <w:tc>
          <w:tcPr>
            <w:tcW w:w="2160" w:type="dxa"/>
          </w:tcPr>
          <w:p w14:paraId="7480CB10" w14:textId="77777777" w:rsidR="00B5490C" w:rsidRDefault="00000000">
            <w:r>
              <w:rPr>
                <w:sz w:val="20"/>
              </w:rPr>
              <w:t>Numeric</w:t>
            </w:r>
          </w:p>
        </w:tc>
        <w:tc>
          <w:tcPr>
            <w:tcW w:w="2160" w:type="dxa"/>
          </w:tcPr>
          <w:p w14:paraId="0BFB0F84" w14:textId="77777777" w:rsidR="00B5490C" w:rsidRDefault="00000000">
            <w:r>
              <w:rPr>
                <w:sz w:val="20"/>
              </w:rPr>
              <w:t>Yes</w:t>
            </w:r>
          </w:p>
        </w:tc>
        <w:tc>
          <w:tcPr>
            <w:tcW w:w="2160" w:type="dxa"/>
          </w:tcPr>
          <w:p w14:paraId="398EE13E" w14:textId="77777777" w:rsidR="00B5490C" w:rsidRDefault="00000000">
            <w:r>
              <w:rPr>
                <w:sz w:val="20"/>
              </w:rPr>
              <w:t>Numbers only</w:t>
            </w:r>
          </w:p>
        </w:tc>
      </w:tr>
      <w:tr w:rsidR="00B5490C" w14:paraId="556395CD" w14:textId="77777777">
        <w:trPr>
          <w:jc w:val="center"/>
        </w:trPr>
        <w:tc>
          <w:tcPr>
            <w:tcW w:w="2160" w:type="dxa"/>
          </w:tcPr>
          <w:p w14:paraId="46BE2A7C" w14:textId="77777777" w:rsidR="00B5490C" w:rsidRDefault="00000000">
            <w:r>
              <w:rPr>
                <w:sz w:val="20"/>
              </w:rPr>
              <w:t>Facilities at Home</w:t>
            </w:r>
          </w:p>
        </w:tc>
        <w:tc>
          <w:tcPr>
            <w:tcW w:w="2160" w:type="dxa"/>
          </w:tcPr>
          <w:p w14:paraId="0870B011" w14:textId="77777777" w:rsidR="00B5490C" w:rsidRDefault="00000000">
            <w:r>
              <w:rPr>
                <w:sz w:val="20"/>
              </w:rPr>
              <w:t>Checkbox</w:t>
            </w:r>
          </w:p>
        </w:tc>
        <w:tc>
          <w:tcPr>
            <w:tcW w:w="2160" w:type="dxa"/>
          </w:tcPr>
          <w:p w14:paraId="661F278F" w14:textId="77777777" w:rsidR="00B5490C" w:rsidRDefault="00000000">
            <w:r>
              <w:rPr>
                <w:sz w:val="20"/>
              </w:rPr>
              <w:t>Yes</w:t>
            </w:r>
          </w:p>
        </w:tc>
        <w:tc>
          <w:tcPr>
            <w:tcW w:w="2160" w:type="dxa"/>
          </w:tcPr>
          <w:p w14:paraId="543D794E" w14:textId="77777777" w:rsidR="00B5490C" w:rsidRDefault="00000000">
            <w:r>
              <w:rPr>
                <w:sz w:val="20"/>
              </w:rPr>
              <w:t>Water, Toilet, Electricity, Accessibility</w:t>
            </w:r>
          </w:p>
        </w:tc>
      </w:tr>
      <w:tr w:rsidR="00B5490C" w14:paraId="4216AB69" w14:textId="77777777">
        <w:trPr>
          <w:jc w:val="center"/>
        </w:trPr>
        <w:tc>
          <w:tcPr>
            <w:tcW w:w="2160" w:type="dxa"/>
          </w:tcPr>
          <w:p w14:paraId="6876CBF6" w14:textId="77777777" w:rsidR="00B5490C" w:rsidRDefault="00000000">
            <w:r>
              <w:rPr>
                <w:sz w:val="20"/>
              </w:rPr>
              <w:t>Accessibility Facility</w:t>
            </w:r>
          </w:p>
        </w:tc>
        <w:tc>
          <w:tcPr>
            <w:tcW w:w="2160" w:type="dxa"/>
          </w:tcPr>
          <w:p w14:paraId="307B8B30" w14:textId="77777777" w:rsidR="00B5490C" w:rsidRDefault="00000000">
            <w:r>
              <w:rPr>
                <w:sz w:val="20"/>
              </w:rPr>
              <w:t>Text</w:t>
            </w:r>
          </w:p>
        </w:tc>
        <w:tc>
          <w:tcPr>
            <w:tcW w:w="2160" w:type="dxa"/>
          </w:tcPr>
          <w:p w14:paraId="0E977CB8" w14:textId="77777777" w:rsidR="00B5490C" w:rsidRDefault="00000000">
            <w:r>
              <w:rPr>
                <w:sz w:val="20"/>
              </w:rPr>
              <w:t>No</w:t>
            </w:r>
          </w:p>
        </w:tc>
        <w:tc>
          <w:tcPr>
            <w:tcW w:w="2160" w:type="dxa"/>
          </w:tcPr>
          <w:p w14:paraId="64984EDF" w14:textId="77777777" w:rsidR="00B5490C" w:rsidRDefault="00000000">
            <w:r>
              <w:rPr>
                <w:sz w:val="20"/>
              </w:rPr>
              <w:t>Details such as ramps, handrails, etc.</w:t>
            </w:r>
          </w:p>
        </w:tc>
      </w:tr>
      <w:tr w:rsidR="00B5490C" w14:paraId="1D01FF15" w14:textId="77777777">
        <w:trPr>
          <w:jc w:val="center"/>
        </w:trPr>
        <w:tc>
          <w:tcPr>
            <w:tcW w:w="2160" w:type="dxa"/>
          </w:tcPr>
          <w:p w14:paraId="7ABAB248" w14:textId="77777777" w:rsidR="00B5490C" w:rsidRDefault="00000000">
            <w:r>
              <w:rPr>
                <w:sz w:val="20"/>
              </w:rPr>
              <w:t>Language Spoken</w:t>
            </w:r>
          </w:p>
        </w:tc>
        <w:tc>
          <w:tcPr>
            <w:tcW w:w="2160" w:type="dxa"/>
          </w:tcPr>
          <w:p w14:paraId="67567DDF" w14:textId="77777777" w:rsidR="00B5490C" w:rsidRDefault="00000000">
            <w:r>
              <w:rPr>
                <w:sz w:val="20"/>
              </w:rPr>
              <w:t>Text</w:t>
            </w:r>
          </w:p>
        </w:tc>
        <w:tc>
          <w:tcPr>
            <w:tcW w:w="2160" w:type="dxa"/>
          </w:tcPr>
          <w:p w14:paraId="7C27CED1" w14:textId="77777777" w:rsidR="00B5490C" w:rsidRDefault="00000000">
            <w:r>
              <w:rPr>
                <w:sz w:val="20"/>
              </w:rPr>
              <w:t>No</w:t>
            </w:r>
          </w:p>
        </w:tc>
        <w:tc>
          <w:tcPr>
            <w:tcW w:w="2160" w:type="dxa"/>
          </w:tcPr>
          <w:p w14:paraId="1E361CF7" w14:textId="77777777" w:rsidR="00B5490C" w:rsidRDefault="00B5490C"/>
        </w:tc>
      </w:tr>
    </w:tbl>
    <w:p w14:paraId="70A389D0" w14:textId="77777777" w:rsidR="00B5490C" w:rsidRDefault="00B5490C"/>
    <w:p w14:paraId="4CEAF1D0" w14:textId="77777777" w:rsidR="00B5490C" w:rsidRDefault="00000000">
      <w:r>
        <w:rPr>
          <w:b/>
        </w:rPr>
        <w:t>Step 4 – Disability Information (Form A only):</w:t>
      </w:r>
    </w:p>
    <w:tbl>
      <w:tblPr>
        <w:tblStyle w:val="TableGrid"/>
        <w:tblW w:w="0" w:type="auto"/>
        <w:jc w:val="center"/>
        <w:tblLook w:val="04A0" w:firstRow="1" w:lastRow="0" w:firstColumn="1" w:lastColumn="0" w:noHBand="0" w:noVBand="1"/>
      </w:tblPr>
      <w:tblGrid>
        <w:gridCol w:w="2880"/>
        <w:gridCol w:w="2880"/>
        <w:gridCol w:w="2880"/>
      </w:tblGrid>
      <w:tr w:rsidR="00B5490C" w14:paraId="2D99D215" w14:textId="77777777">
        <w:trPr>
          <w:jc w:val="center"/>
        </w:trPr>
        <w:tc>
          <w:tcPr>
            <w:tcW w:w="2880" w:type="dxa"/>
            <w:shd w:val="clear" w:color="auto" w:fill="1F3864"/>
          </w:tcPr>
          <w:p w14:paraId="6C4B9F23" w14:textId="77777777" w:rsidR="00B5490C" w:rsidRDefault="00000000">
            <w:r>
              <w:rPr>
                <w:b/>
                <w:color w:val="FFFFFF"/>
                <w:sz w:val="20"/>
              </w:rPr>
              <w:t>Field</w:t>
            </w:r>
          </w:p>
        </w:tc>
        <w:tc>
          <w:tcPr>
            <w:tcW w:w="2880" w:type="dxa"/>
            <w:shd w:val="clear" w:color="auto" w:fill="1F3864"/>
          </w:tcPr>
          <w:p w14:paraId="2C24F51B" w14:textId="77777777" w:rsidR="00B5490C" w:rsidRDefault="00000000">
            <w:r>
              <w:rPr>
                <w:b/>
                <w:color w:val="FFFFFF"/>
                <w:sz w:val="20"/>
              </w:rPr>
              <w:t>Type</w:t>
            </w:r>
          </w:p>
        </w:tc>
        <w:tc>
          <w:tcPr>
            <w:tcW w:w="2880" w:type="dxa"/>
            <w:shd w:val="clear" w:color="auto" w:fill="1F3864"/>
          </w:tcPr>
          <w:p w14:paraId="20DBDC29" w14:textId="77777777" w:rsidR="00B5490C" w:rsidRDefault="00000000">
            <w:r>
              <w:rPr>
                <w:b/>
                <w:color w:val="FFFFFF"/>
                <w:sz w:val="20"/>
              </w:rPr>
              <w:t>Notes</w:t>
            </w:r>
          </w:p>
        </w:tc>
      </w:tr>
      <w:tr w:rsidR="00B5490C" w14:paraId="1939D940" w14:textId="77777777">
        <w:trPr>
          <w:jc w:val="center"/>
        </w:trPr>
        <w:tc>
          <w:tcPr>
            <w:tcW w:w="2880" w:type="dxa"/>
          </w:tcPr>
          <w:p w14:paraId="011D4A85" w14:textId="77777777" w:rsidR="00B5490C" w:rsidRDefault="00000000">
            <w:r>
              <w:rPr>
                <w:sz w:val="20"/>
              </w:rPr>
              <w:t>Disability Type</w:t>
            </w:r>
          </w:p>
        </w:tc>
        <w:tc>
          <w:tcPr>
            <w:tcW w:w="2880" w:type="dxa"/>
          </w:tcPr>
          <w:p w14:paraId="5BC09074" w14:textId="77777777" w:rsidR="00B5490C" w:rsidRDefault="00000000">
            <w:r>
              <w:rPr>
                <w:sz w:val="20"/>
              </w:rPr>
              <w:t>Dropdown</w:t>
            </w:r>
          </w:p>
        </w:tc>
        <w:tc>
          <w:tcPr>
            <w:tcW w:w="2880" w:type="dxa"/>
          </w:tcPr>
          <w:p w14:paraId="05729E91" w14:textId="77777777" w:rsidR="00B5490C" w:rsidRDefault="00000000">
            <w:r>
              <w:rPr>
                <w:sz w:val="20"/>
              </w:rPr>
              <w:t>Blindness, Low Vision, Hearing Impairment, Locomotor, Intellectual, Mental Illness, Speech &amp; Language, Multiple, Others (Others → remarks)</w:t>
            </w:r>
          </w:p>
        </w:tc>
      </w:tr>
      <w:tr w:rsidR="00B5490C" w14:paraId="7FFF68A0" w14:textId="77777777">
        <w:trPr>
          <w:jc w:val="center"/>
        </w:trPr>
        <w:tc>
          <w:tcPr>
            <w:tcW w:w="2880" w:type="dxa"/>
          </w:tcPr>
          <w:p w14:paraId="5B50250B" w14:textId="77777777" w:rsidR="00B5490C" w:rsidRDefault="00000000">
            <w:r>
              <w:rPr>
                <w:sz w:val="20"/>
              </w:rPr>
              <w:t>Disability Percentage</w:t>
            </w:r>
          </w:p>
        </w:tc>
        <w:tc>
          <w:tcPr>
            <w:tcW w:w="2880" w:type="dxa"/>
          </w:tcPr>
          <w:p w14:paraId="2CAA0B10" w14:textId="77777777" w:rsidR="00B5490C" w:rsidRDefault="00000000">
            <w:r>
              <w:rPr>
                <w:sz w:val="20"/>
              </w:rPr>
              <w:t>Number</w:t>
            </w:r>
          </w:p>
        </w:tc>
        <w:tc>
          <w:tcPr>
            <w:tcW w:w="2880" w:type="dxa"/>
          </w:tcPr>
          <w:p w14:paraId="12772627" w14:textId="77777777" w:rsidR="00B5490C" w:rsidRDefault="00B5490C"/>
        </w:tc>
      </w:tr>
      <w:tr w:rsidR="00B5490C" w14:paraId="6632F6FC" w14:textId="77777777">
        <w:trPr>
          <w:jc w:val="center"/>
        </w:trPr>
        <w:tc>
          <w:tcPr>
            <w:tcW w:w="2880" w:type="dxa"/>
          </w:tcPr>
          <w:p w14:paraId="045DC6C1" w14:textId="77777777" w:rsidR="00B5490C" w:rsidRDefault="00000000">
            <w:r>
              <w:rPr>
                <w:sz w:val="20"/>
              </w:rPr>
              <w:lastRenderedPageBreak/>
              <w:t>Disability Certificate Number + Certificate Image</w:t>
            </w:r>
          </w:p>
        </w:tc>
        <w:tc>
          <w:tcPr>
            <w:tcW w:w="2880" w:type="dxa"/>
          </w:tcPr>
          <w:p w14:paraId="1C9E7AB6" w14:textId="77777777" w:rsidR="00B5490C" w:rsidRDefault="00000000">
            <w:r>
              <w:rPr>
                <w:sz w:val="20"/>
              </w:rPr>
              <w:t>Text + Upload</w:t>
            </w:r>
          </w:p>
        </w:tc>
        <w:tc>
          <w:tcPr>
            <w:tcW w:w="2880" w:type="dxa"/>
          </w:tcPr>
          <w:p w14:paraId="06D64C1F" w14:textId="77777777" w:rsidR="00B5490C" w:rsidRDefault="00B5490C"/>
        </w:tc>
      </w:tr>
      <w:tr w:rsidR="00B5490C" w14:paraId="055F6513" w14:textId="77777777">
        <w:trPr>
          <w:jc w:val="center"/>
        </w:trPr>
        <w:tc>
          <w:tcPr>
            <w:tcW w:w="2880" w:type="dxa"/>
          </w:tcPr>
          <w:p w14:paraId="4C3A0474" w14:textId="77777777" w:rsidR="00B5490C" w:rsidRDefault="00000000">
            <w:r>
              <w:rPr>
                <w:sz w:val="20"/>
              </w:rPr>
              <w:t>UDID Number</w:t>
            </w:r>
          </w:p>
        </w:tc>
        <w:tc>
          <w:tcPr>
            <w:tcW w:w="2880" w:type="dxa"/>
          </w:tcPr>
          <w:p w14:paraId="68C9A6FC" w14:textId="77777777" w:rsidR="00B5490C" w:rsidRDefault="00000000">
            <w:r>
              <w:rPr>
                <w:sz w:val="20"/>
              </w:rPr>
              <w:t>Boxed input</w:t>
            </w:r>
          </w:p>
        </w:tc>
        <w:tc>
          <w:tcPr>
            <w:tcW w:w="2880" w:type="dxa"/>
          </w:tcPr>
          <w:p w14:paraId="1B181161" w14:textId="77777777" w:rsidR="00B5490C" w:rsidRDefault="00000000">
            <w:r>
              <w:rPr>
                <w:sz w:val="20"/>
              </w:rPr>
              <w:t>18-character mix of letters and numbers</w:t>
            </w:r>
          </w:p>
        </w:tc>
      </w:tr>
      <w:tr w:rsidR="00B5490C" w14:paraId="062E153A" w14:textId="77777777">
        <w:trPr>
          <w:jc w:val="center"/>
        </w:trPr>
        <w:tc>
          <w:tcPr>
            <w:tcW w:w="2880" w:type="dxa"/>
          </w:tcPr>
          <w:p w14:paraId="37B52B2C" w14:textId="77777777" w:rsidR="00B5490C" w:rsidRDefault="00000000">
            <w:r>
              <w:rPr>
                <w:sz w:val="20"/>
              </w:rPr>
              <w:t>Certificate Issue Date</w:t>
            </w:r>
          </w:p>
        </w:tc>
        <w:tc>
          <w:tcPr>
            <w:tcW w:w="2880" w:type="dxa"/>
          </w:tcPr>
          <w:p w14:paraId="3C460356" w14:textId="77777777" w:rsidR="00B5490C" w:rsidRDefault="00000000">
            <w:r>
              <w:rPr>
                <w:sz w:val="20"/>
              </w:rPr>
              <w:t>Date</w:t>
            </w:r>
          </w:p>
        </w:tc>
        <w:tc>
          <w:tcPr>
            <w:tcW w:w="2880" w:type="dxa"/>
          </w:tcPr>
          <w:p w14:paraId="64FAD79A" w14:textId="77777777" w:rsidR="00B5490C" w:rsidRDefault="00B5490C"/>
        </w:tc>
      </w:tr>
      <w:tr w:rsidR="00B5490C" w14:paraId="535E010C" w14:textId="77777777">
        <w:trPr>
          <w:jc w:val="center"/>
        </w:trPr>
        <w:tc>
          <w:tcPr>
            <w:tcW w:w="2880" w:type="dxa"/>
          </w:tcPr>
          <w:p w14:paraId="30F10339" w14:textId="77777777" w:rsidR="00B5490C" w:rsidRDefault="00000000">
            <w:r>
              <w:rPr>
                <w:sz w:val="20"/>
              </w:rPr>
              <w:t>Place of Issue</w:t>
            </w:r>
          </w:p>
        </w:tc>
        <w:tc>
          <w:tcPr>
            <w:tcW w:w="2880" w:type="dxa"/>
          </w:tcPr>
          <w:p w14:paraId="2915818B" w14:textId="77777777" w:rsidR="00B5490C" w:rsidRDefault="00000000">
            <w:r>
              <w:rPr>
                <w:sz w:val="20"/>
              </w:rPr>
              <w:t>Text</w:t>
            </w:r>
          </w:p>
        </w:tc>
        <w:tc>
          <w:tcPr>
            <w:tcW w:w="2880" w:type="dxa"/>
          </w:tcPr>
          <w:p w14:paraId="39177130" w14:textId="77777777" w:rsidR="00B5490C" w:rsidRDefault="00B5490C"/>
        </w:tc>
      </w:tr>
      <w:tr w:rsidR="00B5490C" w14:paraId="5985E546" w14:textId="77777777">
        <w:trPr>
          <w:jc w:val="center"/>
        </w:trPr>
        <w:tc>
          <w:tcPr>
            <w:tcW w:w="2880" w:type="dxa"/>
          </w:tcPr>
          <w:p w14:paraId="585B158E" w14:textId="77777777" w:rsidR="00B5490C" w:rsidRDefault="00000000">
            <w:r>
              <w:rPr>
                <w:sz w:val="20"/>
              </w:rPr>
              <w:t>Aids and Appliances Used/Required</w:t>
            </w:r>
          </w:p>
        </w:tc>
        <w:tc>
          <w:tcPr>
            <w:tcW w:w="2880" w:type="dxa"/>
          </w:tcPr>
          <w:p w14:paraId="3956CD84" w14:textId="77777777" w:rsidR="00B5490C" w:rsidRDefault="00000000">
            <w:r>
              <w:rPr>
                <w:sz w:val="20"/>
              </w:rPr>
              <w:t>Multi-select</w:t>
            </w:r>
          </w:p>
        </w:tc>
        <w:tc>
          <w:tcPr>
            <w:tcW w:w="2880" w:type="dxa"/>
          </w:tcPr>
          <w:p w14:paraId="52170E21" w14:textId="77777777" w:rsidR="00B5490C" w:rsidRDefault="00000000">
            <w:r>
              <w:rPr>
                <w:sz w:val="20"/>
              </w:rPr>
              <w:t>Wheelchair, Crutches, Walking Stick, Hearing Aid, Prosthetic Limb, Orthotic Device, Tricycle, White Cane, Braille Kit, Speech Aid Device, Walker, Special Footwear, Other (Other → text)</w:t>
            </w:r>
          </w:p>
        </w:tc>
      </w:tr>
      <w:tr w:rsidR="00B5490C" w14:paraId="49E4B737" w14:textId="77777777">
        <w:trPr>
          <w:jc w:val="center"/>
        </w:trPr>
        <w:tc>
          <w:tcPr>
            <w:tcW w:w="2880" w:type="dxa"/>
          </w:tcPr>
          <w:p w14:paraId="00B98DBE" w14:textId="77777777" w:rsidR="00B5490C" w:rsidRDefault="00000000">
            <w:r>
              <w:rPr>
                <w:sz w:val="20"/>
              </w:rPr>
              <w:t>Benefits Availed from Government Schemes</w:t>
            </w:r>
          </w:p>
        </w:tc>
        <w:tc>
          <w:tcPr>
            <w:tcW w:w="2880" w:type="dxa"/>
          </w:tcPr>
          <w:p w14:paraId="697F674C" w14:textId="77777777" w:rsidR="00B5490C" w:rsidRDefault="00000000">
            <w:r>
              <w:rPr>
                <w:sz w:val="20"/>
              </w:rPr>
              <w:t>Text/Select</w:t>
            </w:r>
          </w:p>
        </w:tc>
        <w:tc>
          <w:tcPr>
            <w:tcW w:w="2880" w:type="dxa"/>
          </w:tcPr>
          <w:p w14:paraId="57AAAE11" w14:textId="77777777" w:rsidR="00B5490C" w:rsidRDefault="00B5490C"/>
        </w:tc>
      </w:tr>
      <w:tr w:rsidR="00B5490C" w14:paraId="374EACFC" w14:textId="77777777">
        <w:trPr>
          <w:jc w:val="center"/>
        </w:trPr>
        <w:tc>
          <w:tcPr>
            <w:tcW w:w="2880" w:type="dxa"/>
          </w:tcPr>
          <w:p w14:paraId="6655882D" w14:textId="77777777" w:rsidR="00B5490C" w:rsidRDefault="00000000">
            <w:r>
              <w:rPr>
                <w:sz w:val="20"/>
              </w:rPr>
              <w:t>Pension Receiving Status</w:t>
            </w:r>
          </w:p>
        </w:tc>
        <w:tc>
          <w:tcPr>
            <w:tcW w:w="2880" w:type="dxa"/>
          </w:tcPr>
          <w:p w14:paraId="7A562652" w14:textId="77777777" w:rsidR="00B5490C" w:rsidRDefault="00000000">
            <w:r>
              <w:rPr>
                <w:sz w:val="20"/>
              </w:rPr>
              <w:t>Yes/No</w:t>
            </w:r>
          </w:p>
        </w:tc>
        <w:tc>
          <w:tcPr>
            <w:tcW w:w="2880" w:type="dxa"/>
          </w:tcPr>
          <w:p w14:paraId="56092148" w14:textId="77777777" w:rsidR="00B5490C" w:rsidRDefault="00000000">
            <w:r>
              <w:rPr>
                <w:sz w:val="20"/>
              </w:rPr>
              <w:t>If Yes → Pension Receiving Since</w:t>
            </w:r>
          </w:p>
        </w:tc>
      </w:tr>
      <w:tr w:rsidR="00B5490C" w14:paraId="1632F2EC" w14:textId="77777777">
        <w:trPr>
          <w:jc w:val="center"/>
        </w:trPr>
        <w:tc>
          <w:tcPr>
            <w:tcW w:w="2880" w:type="dxa"/>
          </w:tcPr>
          <w:p w14:paraId="604F139D" w14:textId="77777777" w:rsidR="00B5490C" w:rsidRDefault="00000000">
            <w:r>
              <w:rPr>
                <w:sz w:val="20"/>
              </w:rPr>
              <w:t>Associated Medical Problems</w:t>
            </w:r>
          </w:p>
        </w:tc>
        <w:tc>
          <w:tcPr>
            <w:tcW w:w="2880" w:type="dxa"/>
          </w:tcPr>
          <w:p w14:paraId="54B06698" w14:textId="77777777" w:rsidR="00B5490C" w:rsidRDefault="00000000">
            <w:r>
              <w:rPr>
                <w:sz w:val="20"/>
              </w:rPr>
              <w:t>Text</w:t>
            </w:r>
          </w:p>
        </w:tc>
        <w:tc>
          <w:tcPr>
            <w:tcW w:w="2880" w:type="dxa"/>
          </w:tcPr>
          <w:p w14:paraId="0E5CB907" w14:textId="77777777" w:rsidR="00B5490C" w:rsidRDefault="00000000">
            <w:r>
              <w:rPr>
                <w:sz w:val="20"/>
              </w:rPr>
              <w:t>If any → Since</w:t>
            </w:r>
          </w:p>
        </w:tc>
      </w:tr>
      <w:tr w:rsidR="00B5490C" w14:paraId="220BCC73" w14:textId="77777777">
        <w:trPr>
          <w:jc w:val="center"/>
        </w:trPr>
        <w:tc>
          <w:tcPr>
            <w:tcW w:w="2880" w:type="dxa"/>
          </w:tcPr>
          <w:p w14:paraId="3B9E161C" w14:textId="77777777" w:rsidR="00B5490C" w:rsidRDefault="00000000">
            <w:r>
              <w:rPr>
                <w:sz w:val="20"/>
              </w:rPr>
              <w:t>Services Currently Receiving</w:t>
            </w:r>
          </w:p>
        </w:tc>
        <w:tc>
          <w:tcPr>
            <w:tcW w:w="2880" w:type="dxa"/>
          </w:tcPr>
          <w:p w14:paraId="3AC309DD" w14:textId="77777777" w:rsidR="00B5490C" w:rsidRDefault="00000000">
            <w:r>
              <w:rPr>
                <w:sz w:val="20"/>
              </w:rPr>
              <w:t>Select</w:t>
            </w:r>
          </w:p>
        </w:tc>
        <w:tc>
          <w:tcPr>
            <w:tcW w:w="2880" w:type="dxa"/>
          </w:tcPr>
          <w:p w14:paraId="675E2705" w14:textId="77777777" w:rsidR="00B5490C" w:rsidRDefault="00B5490C"/>
        </w:tc>
      </w:tr>
      <w:tr w:rsidR="00B5490C" w14:paraId="0266F23C" w14:textId="77777777">
        <w:trPr>
          <w:jc w:val="center"/>
        </w:trPr>
        <w:tc>
          <w:tcPr>
            <w:tcW w:w="2880" w:type="dxa"/>
          </w:tcPr>
          <w:p w14:paraId="39AF2541" w14:textId="77777777" w:rsidR="00B5490C" w:rsidRDefault="00000000">
            <w:r>
              <w:rPr>
                <w:sz w:val="20"/>
              </w:rPr>
              <w:t>Care Giver Name</w:t>
            </w:r>
          </w:p>
        </w:tc>
        <w:tc>
          <w:tcPr>
            <w:tcW w:w="2880" w:type="dxa"/>
          </w:tcPr>
          <w:p w14:paraId="0F35016A" w14:textId="77777777" w:rsidR="00B5490C" w:rsidRDefault="00000000">
            <w:r>
              <w:rPr>
                <w:sz w:val="20"/>
              </w:rPr>
              <w:t>Text</w:t>
            </w:r>
          </w:p>
        </w:tc>
        <w:tc>
          <w:tcPr>
            <w:tcW w:w="2880" w:type="dxa"/>
          </w:tcPr>
          <w:p w14:paraId="7F83E7F7" w14:textId="77777777" w:rsidR="00B5490C" w:rsidRDefault="00B5490C"/>
        </w:tc>
      </w:tr>
      <w:tr w:rsidR="00C41B91" w14:paraId="2B637CB7" w14:textId="77777777">
        <w:trPr>
          <w:jc w:val="center"/>
        </w:trPr>
        <w:tc>
          <w:tcPr>
            <w:tcW w:w="2880" w:type="dxa"/>
          </w:tcPr>
          <w:p w14:paraId="3DB752D8" w14:textId="3806F40E" w:rsidR="00C41B91" w:rsidRDefault="00C41B91">
            <w:pPr>
              <w:rPr>
                <w:sz w:val="20"/>
              </w:rPr>
            </w:pPr>
            <w:r>
              <w:rPr>
                <w:sz w:val="20"/>
              </w:rPr>
              <w:t>Care Giver Type</w:t>
            </w:r>
          </w:p>
        </w:tc>
        <w:tc>
          <w:tcPr>
            <w:tcW w:w="2880" w:type="dxa"/>
          </w:tcPr>
          <w:p w14:paraId="3CF1FF03" w14:textId="33ECB034" w:rsidR="00C41B91" w:rsidRDefault="00C41B91">
            <w:pPr>
              <w:rPr>
                <w:sz w:val="20"/>
              </w:rPr>
            </w:pPr>
            <w:r>
              <w:rPr>
                <w:sz w:val="20"/>
              </w:rPr>
              <w:t>Select</w:t>
            </w:r>
          </w:p>
        </w:tc>
        <w:tc>
          <w:tcPr>
            <w:tcW w:w="2880" w:type="dxa"/>
          </w:tcPr>
          <w:p w14:paraId="2AD0E810" w14:textId="316873E8" w:rsidR="00C41B91" w:rsidRPr="00C41B91" w:rsidRDefault="00C41B91">
            <w:pPr>
              <w:rPr>
                <w:sz w:val="20"/>
              </w:rPr>
            </w:pPr>
            <w:r w:rsidRPr="00C41B91">
              <w:rPr>
                <w:sz w:val="20"/>
              </w:rPr>
              <w:t>Hired, Professional or Family</w:t>
            </w:r>
            <w:r>
              <w:rPr>
                <w:sz w:val="20"/>
              </w:rPr>
              <w:t xml:space="preserve"> Member</w:t>
            </w:r>
          </w:p>
        </w:tc>
      </w:tr>
      <w:tr w:rsidR="00B5490C" w14:paraId="6843558D" w14:textId="77777777">
        <w:trPr>
          <w:jc w:val="center"/>
        </w:trPr>
        <w:tc>
          <w:tcPr>
            <w:tcW w:w="2880" w:type="dxa"/>
          </w:tcPr>
          <w:p w14:paraId="426792E1" w14:textId="77777777" w:rsidR="00B5490C" w:rsidRDefault="00000000">
            <w:r>
              <w:rPr>
                <w:sz w:val="20"/>
              </w:rPr>
              <w:t>Relationship with Beneficiary</w:t>
            </w:r>
          </w:p>
        </w:tc>
        <w:tc>
          <w:tcPr>
            <w:tcW w:w="2880" w:type="dxa"/>
          </w:tcPr>
          <w:p w14:paraId="1A7AAC97" w14:textId="77777777" w:rsidR="00B5490C" w:rsidRDefault="00000000">
            <w:r>
              <w:rPr>
                <w:sz w:val="20"/>
              </w:rPr>
              <w:t>Text</w:t>
            </w:r>
          </w:p>
        </w:tc>
        <w:tc>
          <w:tcPr>
            <w:tcW w:w="2880" w:type="dxa"/>
          </w:tcPr>
          <w:p w14:paraId="6F3BE815" w14:textId="1334BAA0" w:rsidR="00B5490C" w:rsidRPr="00C41B91" w:rsidRDefault="00C41B91">
            <w:pPr>
              <w:rPr>
                <w:sz w:val="20"/>
              </w:rPr>
            </w:pPr>
            <w:r w:rsidRPr="00C41B91">
              <w:rPr>
                <w:sz w:val="20"/>
              </w:rPr>
              <w:t>Only if Type is Family</w:t>
            </w:r>
          </w:p>
        </w:tc>
      </w:tr>
      <w:tr w:rsidR="00C41B91" w14:paraId="6879E9F0" w14:textId="77777777">
        <w:trPr>
          <w:jc w:val="center"/>
        </w:trPr>
        <w:tc>
          <w:tcPr>
            <w:tcW w:w="2880" w:type="dxa"/>
          </w:tcPr>
          <w:p w14:paraId="47AAFAE1" w14:textId="77777777" w:rsidR="00C41B91" w:rsidRDefault="00C41B91">
            <w:pPr>
              <w:rPr>
                <w:sz w:val="20"/>
              </w:rPr>
            </w:pPr>
          </w:p>
        </w:tc>
        <w:tc>
          <w:tcPr>
            <w:tcW w:w="2880" w:type="dxa"/>
          </w:tcPr>
          <w:p w14:paraId="05676BE6" w14:textId="77777777" w:rsidR="00C41B91" w:rsidRDefault="00C41B91">
            <w:pPr>
              <w:rPr>
                <w:sz w:val="20"/>
              </w:rPr>
            </w:pPr>
          </w:p>
        </w:tc>
        <w:tc>
          <w:tcPr>
            <w:tcW w:w="2880" w:type="dxa"/>
          </w:tcPr>
          <w:p w14:paraId="6BA30814" w14:textId="77777777" w:rsidR="00C41B91" w:rsidRDefault="00C41B91"/>
        </w:tc>
      </w:tr>
    </w:tbl>
    <w:p w14:paraId="7A360006" w14:textId="77777777" w:rsidR="00B5490C" w:rsidRDefault="00B5490C"/>
    <w:p w14:paraId="04ABE569" w14:textId="77777777" w:rsidR="00B5490C" w:rsidRDefault="00000000">
      <w:r>
        <w:rPr>
          <w:b/>
        </w:rPr>
        <w:t>Other features:</w:t>
      </w:r>
    </w:p>
    <w:p w14:paraId="518CB11B" w14:textId="77777777" w:rsidR="00B5490C" w:rsidRDefault="00000000">
      <w:pPr>
        <w:pStyle w:val="ListBullet"/>
      </w:pPr>
      <w:r>
        <w:t>Save as Draft and continue later.</w:t>
      </w:r>
    </w:p>
    <w:p w14:paraId="1D7328FC" w14:textId="77777777" w:rsidR="00B5490C" w:rsidRDefault="00000000">
      <w:pPr>
        <w:pStyle w:val="ListBullet"/>
      </w:pPr>
      <w:r>
        <w:t>Field validation, conditional show/hide, and inline error messages.</w:t>
      </w:r>
    </w:p>
    <w:p w14:paraId="65F80CA8" w14:textId="77777777" w:rsidR="00B5490C" w:rsidRDefault="00000000">
      <w:pPr>
        <w:pStyle w:val="ListBullet"/>
      </w:pPr>
      <w:r>
        <w:t>Submit the record for SWO verification.</w:t>
      </w:r>
    </w:p>
    <w:p w14:paraId="780A8350" w14:textId="77777777" w:rsidR="00B5490C" w:rsidRDefault="00000000">
      <w:pPr>
        <w:pStyle w:val="Heading3"/>
      </w:pPr>
      <w:bookmarkStart w:id="39" w:name="_Toc233713106"/>
      <w:r>
        <w:rPr>
          <w:color w:val="1F3864"/>
        </w:rPr>
        <w:t>Workflow Diagrams</w:t>
      </w:r>
      <w:bookmarkEnd w:id="39"/>
    </w:p>
    <w:p w14:paraId="465C7EAF" w14:textId="77777777" w:rsidR="00B5490C" w:rsidRDefault="00000000">
      <w:pPr>
        <w:pStyle w:val="ListBullet"/>
      </w:pPr>
      <w:r>
        <w:rPr>
          <w:b/>
        </w:rPr>
        <w:t>Process Flow:</w:t>
      </w:r>
      <w:r>
        <w:t xml:space="preserve"> Inspector selects zone → fills Step 1 to 4 → saves draft / submits.</w:t>
      </w:r>
    </w:p>
    <w:p w14:paraId="6574EBB2" w14:textId="77777777" w:rsidR="00B5490C" w:rsidRDefault="00000000">
      <w:pPr>
        <w:pStyle w:val="ListBullet"/>
      </w:pPr>
      <w:r>
        <w:rPr>
          <w:b/>
        </w:rPr>
        <w:t>Approval Flow:</w:t>
      </w:r>
      <w:r>
        <w:t xml:space="preserve"> Submitted → SWO verifies → Approved or Returned.</w:t>
      </w:r>
    </w:p>
    <w:p w14:paraId="5182E9A0" w14:textId="77777777" w:rsidR="00B5490C" w:rsidRDefault="00000000">
      <w:pPr>
        <w:pStyle w:val="ListBullet"/>
      </w:pPr>
      <w:r>
        <w:rPr>
          <w:b/>
        </w:rPr>
        <w:t>Module Flow:</w:t>
      </w:r>
      <w:r>
        <w:t xml:space="preserve"> Form </w:t>
      </w:r>
      <w:proofErr w:type="spellStart"/>
      <w:r>
        <w:t>A</w:t>
      </w:r>
      <w:proofErr w:type="spellEnd"/>
      <w:r>
        <w:t xml:space="preserve"> entry → Verification → Reports/Dashboard.</w:t>
      </w:r>
    </w:p>
    <w:p w14:paraId="2649706D" w14:textId="77777777" w:rsidR="00B5490C" w:rsidRDefault="00000000">
      <w:pPr>
        <w:pStyle w:val="Heading3"/>
      </w:pPr>
      <w:bookmarkStart w:id="40" w:name="_Toc233713107"/>
      <w:r>
        <w:rPr>
          <w:color w:val="1F3864"/>
        </w:rPr>
        <w:t>Inputs</w:t>
      </w:r>
      <w:bookmarkEnd w:id="40"/>
    </w:p>
    <w:p w14:paraId="6A6ABC25" w14:textId="77777777" w:rsidR="00B5490C" w:rsidRDefault="00000000">
      <w:pPr>
        <w:pStyle w:val="ListBullet"/>
      </w:pPr>
      <w:r>
        <w:t>All Step 1–4 field values and uploaded images (photo, certificate).</w:t>
      </w:r>
    </w:p>
    <w:p w14:paraId="1BC0BA46" w14:textId="77777777" w:rsidR="00B5490C" w:rsidRDefault="00000000">
      <w:pPr>
        <w:pStyle w:val="Heading3"/>
      </w:pPr>
      <w:bookmarkStart w:id="41" w:name="_Toc233713108"/>
      <w:r>
        <w:rPr>
          <w:color w:val="1F3864"/>
        </w:rPr>
        <w:t>Outputs</w:t>
      </w:r>
      <w:bookmarkEnd w:id="41"/>
    </w:p>
    <w:p w14:paraId="4BB6D94F" w14:textId="77777777" w:rsidR="00B5490C" w:rsidRDefault="00000000">
      <w:pPr>
        <w:pStyle w:val="ListBullet"/>
      </w:pPr>
      <w:r>
        <w:t>A saved Form A beneficiary record with a status (Draft/Submitted/Approved/Returned).</w:t>
      </w:r>
    </w:p>
    <w:p w14:paraId="40BB8949" w14:textId="77777777" w:rsidR="00B5490C" w:rsidRDefault="00000000">
      <w:pPr>
        <w:pStyle w:val="Heading3"/>
      </w:pPr>
      <w:bookmarkStart w:id="42" w:name="_Toc233713109"/>
      <w:r>
        <w:rPr>
          <w:color w:val="1F3864"/>
        </w:rPr>
        <w:t>User Roles Involved</w:t>
      </w:r>
      <w:bookmarkEnd w:id="42"/>
    </w:p>
    <w:p w14:paraId="758E8A56" w14:textId="77777777" w:rsidR="00B5490C" w:rsidRDefault="00000000">
      <w:pPr>
        <w:pStyle w:val="ListBullet"/>
      </w:pPr>
      <w:r>
        <w:t>Inspector (create/edit/submit), SWO (review), HQ (view).</w:t>
      </w:r>
    </w:p>
    <w:p w14:paraId="785DF6C1" w14:textId="77777777" w:rsidR="00B5490C" w:rsidRDefault="00000000">
      <w:pPr>
        <w:pStyle w:val="Heading3"/>
      </w:pPr>
      <w:bookmarkStart w:id="43" w:name="_Toc233713110"/>
      <w:r>
        <w:rPr>
          <w:color w:val="1F3864"/>
        </w:rPr>
        <w:t>Use Cases</w:t>
      </w:r>
      <w:bookmarkEnd w:id="43"/>
    </w:p>
    <w:p w14:paraId="47D05182" w14:textId="77777777" w:rsidR="00B5490C" w:rsidRDefault="00000000">
      <w:pPr>
        <w:pStyle w:val="ListBullet"/>
      </w:pPr>
      <w:r>
        <w:t>UC-6: Inspector enters a certified case from a filled booklet and submits it.</w:t>
      </w:r>
    </w:p>
    <w:p w14:paraId="1DD3CAC2" w14:textId="77777777" w:rsidR="00B5490C" w:rsidRDefault="00000000">
      <w:pPr>
        <w:pStyle w:val="ListBullet"/>
      </w:pPr>
      <w:r>
        <w:t>UC-7: Inspector saves a partly filled form as draft and completes it later.</w:t>
      </w:r>
    </w:p>
    <w:p w14:paraId="611648D8" w14:textId="77777777" w:rsidR="00B5490C" w:rsidRDefault="00000000">
      <w:pPr>
        <w:pStyle w:val="ListBullet"/>
      </w:pPr>
      <w:r>
        <w:lastRenderedPageBreak/>
        <w:t>UC-8: Inspector edits a returned record and resubmits it.</w:t>
      </w:r>
    </w:p>
    <w:p w14:paraId="2EF5748A" w14:textId="77777777" w:rsidR="00B5490C" w:rsidRDefault="00000000">
      <w:pPr>
        <w:pStyle w:val="Heading2"/>
      </w:pPr>
      <w:bookmarkStart w:id="44" w:name="_Toc233713111"/>
      <w:r>
        <w:rPr>
          <w:color w:val="1F3864"/>
        </w:rPr>
        <w:t>5.4 MODULE 4: Beneficiary Data Entry – Form B (Suspected / Probable Disability Cases)</w:t>
      </w:r>
      <w:bookmarkEnd w:id="44"/>
    </w:p>
    <w:p w14:paraId="1984A575" w14:textId="77777777" w:rsidR="00B5490C" w:rsidRDefault="00000000">
      <w:pPr>
        <w:pStyle w:val="Heading3"/>
      </w:pPr>
      <w:bookmarkStart w:id="45" w:name="_Toc233713112"/>
      <w:r>
        <w:rPr>
          <w:color w:val="1F3864"/>
        </w:rPr>
        <w:t>Description</w:t>
      </w:r>
      <w:bookmarkEnd w:id="45"/>
    </w:p>
    <w:p w14:paraId="10CC2C62" w14:textId="77777777" w:rsidR="00B5490C" w:rsidRDefault="00000000">
      <w:r>
        <w:t xml:space="preserve">Form B captures details of people who appear to have a disability during the survey but are not yet medically certified. It helps the department identify potential </w:t>
      </w:r>
      <w:proofErr w:type="spellStart"/>
      <w:r>
        <w:t>PwDs</w:t>
      </w:r>
      <w:proofErr w:type="spellEnd"/>
      <w:r>
        <w:t xml:space="preserve"> for further assessment and certification.</w:t>
      </w:r>
    </w:p>
    <w:p w14:paraId="03CF6BE5" w14:textId="77777777" w:rsidR="00B5490C" w:rsidRDefault="00000000">
      <w:pPr>
        <w:pStyle w:val="Heading3"/>
      </w:pPr>
      <w:bookmarkStart w:id="46" w:name="_Toc233713113"/>
      <w:r>
        <w:rPr>
          <w:color w:val="1F3864"/>
        </w:rPr>
        <w:t>Features</w:t>
      </w:r>
      <w:bookmarkEnd w:id="46"/>
    </w:p>
    <w:p w14:paraId="476ADDD3" w14:textId="77777777" w:rsidR="00B5490C" w:rsidRDefault="00000000">
      <w:pPr>
        <w:pStyle w:val="ListBullet"/>
      </w:pPr>
      <w:r>
        <w:rPr>
          <w:b/>
        </w:rPr>
        <w:t>Step 1, Step 2, and Step 3 are exactly the same as Form A</w:t>
      </w:r>
      <w:r>
        <w:t xml:space="preserve"> (Personal, Qualification &amp; Occupation, Family).</w:t>
      </w:r>
    </w:p>
    <w:p w14:paraId="69CCB2E1" w14:textId="77777777" w:rsidR="00B5490C" w:rsidRDefault="00000000">
      <w:pPr>
        <w:pStyle w:val="ListBullet"/>
      </w:pPr>
      <w:r>
        <w:rPr>
          <w:b/>
        </w:rPr>
        <w:t>Step 4 is different:</w:t>
      </w:r>
      <w:r>
        <w:t xml:space="preserve"> the certified-disability fields are </w:t>
      </w:r>
      <w:r>
        <w:rPr>
          <w:b/>
        </w:rPr>
        <w:t>not</w:t>
      </w:r>
      <w:r>
        <w:t xml:space="preserve"> captured (no Disability Percentage, Certificate Number, UDID Number, Issue Date, or Place of Issue). Instead, the form records the </w:t>
      </w:r>
      <w:r>
        <w:rPr>
          <w:b/>
        </w:rPr>
        <w:t>Suspected Disability Type</w:t>
      </w:r>
      <w:r>
        <w:t xml:space="preserve"> and other supporting information needed for assessment.</w:t>
      </w:r>
    </w:p>
    <w:p w14:paraId="6CF749A9" w14:textId="77777777" w:rsidR="00B5490C" w:rsidRDefault="00000000">
      <w:pPr>
        <w:pStyle w:val="ListBullet"/>
      </w:pPr>
      <w:r>
        <w:t xml:space="preserve">Save as Draft, validation, and </w:t>
      </w:r>
      <w:proofErr w:type="gramStart"/>
      <w:r>
        <w:t>Submit</w:t>
      </w:r>
      <w:proofErr w:type="gramEnd"/>
      <w:r>
        <w:t xml:space="preserve"> for verification, same as Form A.</w:t>
      </w:r>
    </w:p>
    <w:p w14:paraId="65D1D61F" w14:textId="77777777" w:rsidR="00B5490C" w:rsidRDefault="00000000">
      <w:pPr>
        <w:pStyle w:val="Heading3"/>
      </w:pPr>
      <w:bookmarkStart w:id="47" w:name="_Toc233713114"/>
      <w:r>
        <w:rPr>
          <w:color w:val="1F3864"/>
        </w:rPr>
        <w:t>Workflow Diagrams</w:t>
      </w:r>
      <w:bookmarkEnd w:id="47"/>
    </w:p>
    <w:p w14:paraId="3E105BAC" w14:textId="77777777" w:rsidR="00B5490C" w:rsidRDefault="00000000">
      <w:pPr>
        <w:pStyle w:val="ListBullet"/>
      </w:pPr>
      <w:r>
        <w:rPr>
          <w:b/>
        </w:rPr>
        <w:t>Process Flow:</w:t>
      </w:r>
      <w:r>
        <w:t xml:space="preserve"> Inspector selects zone → fills Step 1–3 (same as Form A) → fills Step 4 (suspected disability) → submits.</w:t>
      </w:r>
    </w:p>
    <w:p w14:paraId="1499AB5B" w14:textId="77777777" w:rsidR="00B5490C" w:rsidRDefault="00000000">
      <w:pPr>
        <w:pStyle w:val="ListBullet"/>
      </w:pPr>
      <w:r>
        <w:rPr>
          <w:b/>
        </w:rPr>
        <w:t>Approval Flow:</w:t>
      </w:r>
      <w:r>
        <w:t xml:space="preserve"> Submitted → SWO verifies → Approved or Returned.</w:t>
      </w:r>
    </w:p>
    <w:p w14:paraId="664F7BAD" w14:textId="77777777" w:rsidR="00B5490C" w:rsidRDefault="00000000">
      <w:pPr>
        <w:pStyle w:val="ListBullet"/>
      </w:pPr>
      <w:r>
        <w:rPr>
          <w:b/>
        </w:rPr>
        <w:t>Module Flow:</w:t>
      </w:r>
      <w:r>
        <w:t xml:space="preserve"> Form B entry → Verification → (later) Conversion to Form A → Reports/Dashboard.</w:t>
      </w:r>
    </w:p>
    <w:p w14:paraId="12488FD7" w14:textId="77777777" w:rsidR="00B5490C" w:rsidRDefault="00000000">
      <w:pPr>
        <w:pStyle w:val="Heading3"/>
      </w:pPr>
      <w:bookmarkStart w:id="48" w:name="_Toc233713115"/>
      <w:r>
        <w:rPr>
          <w:color w:val="1F3864"/>
        </w:rPr>
        <w:t>Inputs</w:t>
      </w:r>
      <w:bookmarkEnd w:id="48"/>
    </w:p>
    <w:p w14:paraId="04C2E57B" w14:textId="77777777" w:rsidR="00B5490C" w:rsidRDefault="00000000">
      <w:pPr>
        <w:pStyle w:val="ListBullet"/>
      </w:pPr>
      <w:r>
        <w:t>Step 1–3 values (same as Form A) plus Suspected Disability Type and supporting details.</w:t>
      </w:r>
    </w:p>
    <w:p w14:paraId="43EA3FE7" w14:textId="77777777" w:rsidR="00B5490C" w:rsidRDefault="00000000">
      <w:pPr>
        <w:pStyle w:val="Heading3"/>
      </w:pPr>
      <w:bookmarkStart w:id="49" w:name="_Toc233713116"/>
      <w:r>
        <w:rPr>
          <w:color w:val="1F3864"/>
        </w:rPr>
        <w:t>Outputs</w:t>
      </w:r>
      <w:bookmarkEnd w:id="49"/>
    </w:p>
    <w:p w14:paraId="0CA25ECE" w14:textId="77777777" w:rsidR="00B5490C" w:rsidRDefault="00000000">
      <w:pPr>
        <w:pStyle w:val="ListBullet"/>
      </w:pPr>
      <w:r>
        <w:t>A saved Form B record with a status.</w:t>
      </w:r>
    </w:p>
    <w:p w14:paraId="4C1BCF2A" w14:textId="77777777" w:rsidR="00B5490C" w:rsidRDefault="00000000">
      <w:pPr>
        <w:pStyle w:val="Heading3"/>
      </w:pPr>
      <w:bookmarkStart w:id="50" w:name="_Toc233713117"/>
      <w:r>
        <w:rPr>
          <w:color w:val="1F3864"/>
        </w:rPr>
        <w:t>User Roles Involved</w:t>
      </w:r>
      <w:bookmarkEnd w:id="50"/>
    </w:p>
    <w:p w14:paraId="61E75F4A" w14:textId="77777777" w:rsidR="00B5490C" w:rsidRDefault="00000000">
      <w:pPr>
        <w:pStyle w:val="ListBullet"/>
      </w:pPr>
      <w:r>
        <w:t>Inspector (create/edit/submit), SWO (review/convert), HQ (view).</w:t>
      </w:r>
    </w:p>
    <w:p w14:paraId="043F7C58" w14:textId="77777777" w:rsidR="00B5490C" w:rsidRDefault="00000000">
      <w:pPr>
        <w:pStyle w:val="Heading3"/>
      </w:pPr>
      <w:bookmarkStart w:id="51" w:name="_Toc233713118"/>
      <w:r>
        <w:rPr>
          <w:color w:val="1F3864"/>
        </w:rPr>
        <w:t>Use Cases</w:t>
      </w:r>
      <w:bookmarkEnd w:id="51"/>
    </w:p>
    <w:p w14:paraId="1291E302" w14:textId="77777777" w:rsidR="00B5490C" w:rsidRDefault="00000000">
      <w:pPr>
        <w:pStyle w:val="ListBullet"/>
      </w:pPr>
      <w:r>
        <w:t>UC-9: Inspector records a suspected case found during a field survey.</w:t>
      </w:r>
    </w:p>
    <w:p w14:paraId="01BE8F8F" w14:textId="77777777" w:rsidR="00B5490C" w:rsidRDefault="00000000">
      <w:pPr>
        <w:pStyle w:val="ListBullet"/>
      </w:pPr>
      <w:r>
        <w:t>UC-10: Inspector submits the Form B record for SWO verification.</w:t>
      </w:r>
    </w:p>
    <w:p w14:paraId="06960D89" w14:textId="77777777" w:rsidR="00B5490C" w:rsidRDefault="00000000">
      <w:pPr>
        <w:pStyle w:val="Heading2"/>
      </w:pPr>
      <w:bookmarkStart w:id="52" w:name="_Toc233713119"/>
      <w:r>
        <w:rPr>
          <w:color w:val="1F3864"/>
        </w:rPr>
        <w:t>5.5 MODULE 5: Verification (SWO)</w:t>
      </w:r>
      <w:bookmarkEnd w:id="52"/>
    </w:p>
    <w:p w14:paraId="4591F72B" w14:textId="77777777" w:rsidR="00B5490C" w:rsidRDefault="00000000">
      <w:pPr>
        <w:pStyle w:val="Heading3"/>
      </w:pPr>
      <w:bookmarkStart w:id="53" w:name="_Toc233713120"/>
      <w:r>
        <w:rPr>
          <w:color w:val="1F3864"/>
        </w:rPr>
        <w:t>Description</w:t>
      </w:r>
      <w:bookmarkEnd w:id="53"/>
    </w:p>
    <w:p w14:paraId="0BC41883" w14:textId="77777777" w:rsidR="00B5490C" w:rsidRDefault="00000000">
      <w:r>
        <w:t>This module lets the Social Welfare Officer review records submitted by Inspectors and either approve them or return them for correction.</w:t>
      </w:r>
    </w:p>
    <w:p w14:paraId="7CED135B" w14:textId="77777777" w:rsidR="00B5490C" w:rsidRDefault="00000000">
      <w:pPr>
        <w:pStyle w:val="Heading3"/>
      </w:pPr>
      <w:bookmarkStart w:id="54" w:name="_Toc233713121"/>
      <w:r>
        <w:rPr>
          <w:color w:val="1F3864"/>
        </w:rPr>
        <w:lastRenderedPageBreak/>
        <w:t>Features</w:t>
      </w:r>
      <w:bookmarkEnd w:id="54"/>
    </w:p>
    <w:p w14:paraId="2E0C8BFC" w14:textId="77777777" w:rsidR="00B5490C" w:rsidRDefault="00000000">
      <w:pPr>
        <w:pStyle w:val="ListBullet"/>
      </w:pPr>
      <w:r>
        <w:t>Verification queue showing submitted records (filterable by zone).</w:t>
      </w:r>
    </w:p>
    <w:p w14:paraId="32631B30" w14:textId="77777777" w:rsidR="00B5490C" w:rsidRDefault="00000000">
      <w:pPr>
        <w:pStyle w:val="ListBullet"/>
      </w:pPr>
      <w:r>
        <w:t>Read-only detailed view of all four steps of a record.</w:t>
      </w:r>
    </w:p>
    <w:p w14:paraId="1F16D5B5" w14:textId="77777777" w:rsidR="00B5490C" w:rsidRDefault="00000000">
      <w:pPr>
        <w:pStyle w:val="ListBullet"/>
      </w:pPr>
      <w:r>
        <w:rPr>
          <w:b/>
        </w:rPr>
        <w:t>Approve</w:t>
      </w:r>
      <w:r>
        <w:t xml:space="preserve"> the record (status becomes Approved).</w:t>
      </w:r>
    </w:p>
    <w:p w14:paraId="4A114F5A" w14:textId="77777777" w:rsidR="00B5490C" w:rsidRDefault="00000000">
      <w:pPr>
        <w:pStyle w:val="ListBullet"/>
      </w:pPr>
      <w:r>
        <w:rPr>
          <w:b/>
        </w:rPr>
        <w:t>Return</w:t>
      </w:r>
      <w:r>
        <w:t xml:space="preserve"> the record with remarks (status becomes Returned; it goes back to the Inspector flagged for correction).</w:t>
      </w:r>
    </w:p>
    <w:p w14:paraId="151E1E4B" w14:textId="77777777" w:rsidR="00B5490C" w:rsidRDefault="00000000">
      <w:pPr>
        <w:pStyle w:val="ListBullet"/>
      </w:pPr>
      <w:r>
        <w:t>Audit entry created for each approve/return action.</w:t>
      </w:r>
    </w:p>
    <w:p w14:paraId="3F7CDA9E" w14:textId="77777777" w:rsidR="00B5490C" w:rsidRDefault="00000000">
      <w:pPr>
        <w:pStyle w:val="Heading3"/>
      </w:pPr>
      <w:bookmarkStart w:id="55" w:name="_Toc233713122"/>
      <w:r>
        <w:rPr>
          <w:color w:val="1F3864"/>
        </w:rPr>
        <w:t>Workflow Diagrams</w:t>
      </w:r>
      <w:bookmarkEnd w:id="55"/>
    </w:p>
    <w:p w14:paraId="33DBC228" w14:textId="77777777" w:rsidR="00B5490C" w:rsidRDefault="00000000">
      <w:pPr>
        <w:pStyle w:val="ListBullet"/>
      </w:pPr>
      <w:r>
        <w:rPr>
          <w:b/>
        </w:rPr>
        <w:t>Process Flow:</w:t>
      </w:r>
      <w:r>
        <w:t xml:space="preserve"> SWO opens queue → selects record → reviews details → Approve or Return with remark.</w:t>
      </w:r>
    </w:p>
    <w:p w14:paraId="10B43B72" w14:textId="77777777" w:rsidR="00B5490C" w:rsidRDefault="00000000">
      <w:pPr>
        <w:pStyle w:val="ListBullet"/>
      </w:pPr>
      <w:r>
        <w:rPr>
          <w:b/>
        </w:rPr>
        <w:t>Approval Flow:</w:t>
      </w:r>
      <w:r>
        <w:t xml:space="preserve"> Submitted → (Approve → Approved) or (Return → Returned → Inspector corrects → Submitted again).</w:t>
      </w:r>
    </w:p>
    <w:p w14:paraId="6D593FC1" w14:textId="77777777" w:rsidR="00B5490C" w:rsidRDefault="00000000">
      <w:pPr>
        <w:pStyle w:val="ListBullet"/>
      </w:pPr>
      <w:r>
        <w:rPr>
          <w:b/>
        </w:rPr>
        <w:t>Module Flow:</w:t>
      </w:r>
      <w:r>
        <w:t xml:space="preserve"> Verification → Conversion (for approved Form B) → Reports/Dashboard.</w:t>
      </w:r>
    </w:p>
    <w:p w14:paraId="13EFC9EC" w14:textId="77777777" w:rsidR="00B5490C" w:rsidRDefault="00000000">
      <w:pPr>
        <w:pStyle w:val="Heading3"/>
      </w:pPr>
      <w:bookmarkStart w:id="56" w:name="_Toc233713123"/>
      <w:r>
        <w:rPr>
          <w:color w:val="1F3864"/>
        </w:rPr>
        <w:t>Inputs</w:t>
      </w:r>
      <w:bookmarkEnd w:id="56"/>
    </w:p>
    <w:p w14:paraId="7122317B" w14:textId="77777777" w:rsidR="00B5490C" w:rsidRDefault="00000000">
      <w:pPr>
        <w:pStyle w:val="ListBullet"/>
      </w:pPr>
      <w:r>
        <w:t>SWO decision (Approve/Return) and return remarks.</w:t>
      </w:r>
    </w:p>
    <w:p w14:paraId="47D13837" w14:textId="77777777" w:rsidR="00B5490C" w:rsidRDefault="00000000">
      <w:pPr>
        <w:pStyle w:val="Heading3"/>
      </w:pPr>
      <w:bookmarkStart w:id="57" w:name="_Toc233713124"/>
      <w:r>
        <w:rPr>
          <w:color w:val="1F3864"/>
        </w:rPr>
        <w:t>Outputs</w:t>
      </w:r>
      <w:bookmarkEnd w:id="57"/>
    </w:p>
    <w:p w14:paraId="40666BA0" w14:textId="77777777" w:rsidR="00B5490C" w:rsidRDefault="00000000">
      <w:pPr>
        <w:pStyle w:val="ListBullet"/>
      </w:pPr>
      <w:r>
        <w:t>Updated record status, return remarks, and audit trail entry.</w:t>
      </w:r>
    </w:p>
    <w:p w14:paraId="343BA434" w14:textId="77777777" w:rsidR="00B5490C" w:rsidRDefault="00000000">
      <w:pPr>
        <w:pStyle w:val="Heading3"/>
      </w:pPr>
      <w:bookmarkStart w:id="58" w:name="_Toc233713125"/>
      <w:r>
        <w:rPr>
          <w:color w:val="1F3864"/>
        </w:rPr>
        <w:t>User Roles Involved</w:t>
      </w:r>
      <w:bookmarkEnd w:id="58"/>
    </w:p>
    <w:p w14:paraId="6F1738E1" w14:textId="77777777" w:rsidR="00B5490C" w:rsidRDefault="00000000">
      <w:pPr>
        <w:pStyle w:val="ListBullet"/>
      </w:pPr>
      <w:r>
        <w:t>SWO (decision), Inspector (correction), HQ (view).</w:t>
      </w:r>
    </w:p>
    <w:p w14:paraId="68EDEF58" w14:textId="77777777" w:rsidR="00B5490C" w:rsidRDefault="00000000">
      <w:pPr>
        <w:pStyle w:val="Heading3"/>
      </w:pPr>
      <w:bookmarkStart w:id="59" w:name="_Toc233713126"/>
      <w:r>
        <w:rPr>
          <w:color w:val="1F3864"/>
        </w:rPr>
        <w:t>Use Cases</w:t>
      </w:r>
      <w:bookmarkEnd w:id="59"/>
    </w:p>
    <w:p w14:paraId="0B03FA7C" w14:textId="77777777" w:rsidR="00B5490C" w:rsidRDefault="00000000">
      <w:pPr>
        <w:pStyle w:val="ListBullet"/>
      </w:pPr>
      <w:r>
        <w:t>UC-11: SWO approves a correctly filled record.</w:t>
      </w:r>
    </w:p>
    <w:p w14:paraId="32AD0FA9" w14:textId="77777777" w:rsidR="00B5490C" w:rsidRDefault="00000000">
      <w:pPr>
        <w:pStyle w:val="ListBullet"/>
      </w:pPr>
      <w:r>
        <w:t>UC-12: SWO returns a record with remarks for correction.</w:t>
      </w:r>
    </w:p>
    <w:p w14:paraId="343E8B1B" w14:textId="77777777" w:rsidR="00B5490C" w:rsidRDefault="00000000">
      <w:pPr>
        <w:pStyle w:val="Heading2"/>
      </w:pPr>
      <w:bookmarkStart w:id="60" w:name="_Toc233713127"/>
      <w:r>
        <w:rPr>
          <w:color w:val="1F3864"/>
        </w:rPr>
        <w:t xml:space="preserve">5.6 MODULE 6: Form B to Form </w:t>
      </w:r>
      <w:proofErr w:type="gramStart"/>
      <w:r>
        <w:rPr>
          <w:color w:val="1F3864"/>
        </w:rPr>
        <w:t>A</w:t>
      </w:r>
      <w:proofErr w:type="gramEnd"/>
      <w:r>
        <w:rPr>
          <w:color w:val="1F3864"/>
        </w:rPr>
        <w:t xml:space="preserve"> Conversion</w:t>
      </w:r>
      <w:bookmarkEnd w:id="60"/>
    </w:p>
    <w:p w14:paraId="5E6B53F0" w14:textId="77777777" w:rsidR="00B5490C" w:rsidRDefault="00000000">
      <w:pPr>
        <w:pStyle w:val="Heading3"/>
      </w:pPr>
      <w:bookmarkStart w:id="61" w:name="_Toc233713128"/>
      <w:r>
        <w:rPr>
          <w:color w:val="1F3864"/>
        </w:rPr>
        <w:t>Description</w:t>
      </w:r>
      <w:bookmarkEnd w:id="61"/>
    </w:p>
    <w:p w14:paraId="568002D1" w14:textId="77777777" w:rsidR="00B5490C" w:rsidRDefault="00000000">
      <w:r>
        <w:t>After medical assessment and certification, a verified Form B (suspected) record can be converted into a Form A (certified) record. This module manages that conversion and keeps a full history.</w:t>
      </w:r>
    </w:p>
    <w:p w14:paraId="07F8E398" w14:textId="77777777" w:rsidR="00B5490C" w:rsidRDefault="00000000">
      <w:pPr>
        <w:pStyle w:val="Heading3"/>
      </w:pPr>
      <w:bookmarkStart w:id="62" w:name="_Toc233713129"/>
      <w:r>
        <w:rPr>
          <w:color w:val="1F3864"/>
        </w:rPr>
        <w:t>Business Rules</w:t>
      </w:r>
      <w:bookmarkEnd w:id="62"/>
    </w:p>
    <w:p w14:paraId="7240059F" w14:textId="77777777" w:rsidR="00B5490C" w:rsidRDefault="00000000">
      <w:pPr>
        <w:pStyle w:val="ListBullet"/>
      </w:pPr>
      <w:r>
        <w:t>The system shall provide an option to convert a verified Form B record into a Form A record.</w:t>
      </w:r>
    </w:p>
    <w:p w14:paraId="1D24A8F0" w14:textId="77777777" w:rsidR="00B5490C" w:rsidRDefault="00000000">
      <w:pPr>
        <w:pStyle w:val="ListBullet"/>
      </w:pPr>
      <w:r>
        <w:t>During conversion, all data from Step 1 (Personal), Step 2 (Qualification &amp; Occupation), and Step 3 (Family) shall be retained.</w:t>
      </w:r>
    </w:p>
    <w:p w14:paraId="2271C28D" w14:textId="77777777" w:rsidR="00B5490C" w:rsidRDefault="00000000">
      <w:pPr>
        <w:pStyle w:val="ListBullet"/>
      </w:pPr>
      <w:r>
        <w:t>The Disability Information section shall be updated with the certified details: Disability Type, Disability Percentage, Disability Certificate Number, and UDID Number.</w:t>
      </w:r>
    </w:p>
    <w:p w14:paraId="01415A04" w14:textId="77777777" w:rsidR="00B5490C" w:rsidRDefault="00000000">
      <w:pPr>
        <w:pStyle w:val="ListBullet"/>
      </w:pPr>
      <w:r>
        <w:t>After successful conversion, the record shall be removed from the active Form B records.</w:t>
      </w:r>
    </w:p>
    <w:p w14:paraId="4327072C" w14:textId="77777777" w:rsidR="00B5490C" w:rsidRDefault="00000000">
      <w:pPr>
        <w:pStyle w:val="ListBullet"/>
      </w:pPr>
      <w:r>
        <w:t>The converted record shall appear under Form A as a Certified Disability Case.</w:t>
      </w:r>
    </w:p>
    <w:p w14:paraId="4B4AF3E8" w14:textId="77777777" w:rsidR="00B5490C" w:rsidRDefault="00000000">
      <w:pPr>
        <w:pStyle w:val="ListBullet"/>
      </w:pPr>
      <w:r>
        <w:lastRenderedPageBreak/>
        <w:t>The system shall keep an audit trail of the conversion, including the date and the user who performed it.</w:t>
      </w:r>
    </w:p>
    <w:p w14:paraId="157BF72E" w14:textId="77777777" w:rsidR="00B5490C" w:rsidRDefault="00000000">
      <w:pPr>
        <w:pStyle w:val="ListBullet"/>
      </w:pPr>
      <w:r>
        <w:t>Converted records shall appear in Form A reports and shall no longer appear in Form B reports.</w:t>
      </w:r>
    </w:p>
    <w:p w14:paraId="4FC668C4" w14:textId="77777777" w:rsidR="00B5490C" w:rsidRDefault="00000000">
      <w:pPr>
        <w:pStyle w:val="Heading3"/>
      </w:pPr>
      <w:bookmarkStart w:id="63" w:name="_Toc233713130"/>
      <w:r>
        <w:rPr>
          <w:color w:val="1F3864"/>
        </w:rPr>
        <w:t>Workflow Diagrams</w:t>
      </w:r>
      <w:bookmarkEnd w:id="63"/>
    </w:p>
    <w:p w14:paraId="09AE04DE" w14:textId="77777777" w:rsidR="00B5490C" w:rsidRDefault="00000000">
      <w:pPr>
        <w:pStyle w:val="ListBullet"/>
      </w:pPr>
      <w:r>
        <w:rPr>
          <w:b/>
        </w:rPr>
        <w:t>Process Flow:</w:t>
      </w:r>
      <w:r>
        <w:t xml:space="preserve"> SWO opens an approved Form B → selects Convert to Form A → enters certified details → confirms.</w:t>
      </w:r>
    </w:p>
    <w:p w14:paraId="73FD6E12" w14:textId="77777777" w:rsidR="00B5490C" w:rsidRDefault="00000000">
      <w:pPr>
        <w:pStyle w:val="ListBullet"/>
      </w:pPr>
      <w:r>
        <w:rPr>
          <w:b/>
        </w:rPr>
        <w:t>Approval Flow:</w:t>
      </w:r>
      <w:r>
        <w:t xml:space="preserve"> Verified Form B → Convert → Form A (Certified).</w:t>
      </w:r>
    </w:p>
    <w:p w14:paraId="5C7495EF" w14:textId="77777777" w:rsidR="00B5490C" w:rsidRDefault="00000000">
      <w:pPr>
        <w:pStyle w:val="ListBullet"/>
      </w:pPr>
      <w:r>
        <w:rPr>
          <w:b/>
        </w:rPr>
        <w:t>Module Flow:</w:t>
      </w:r>
      <w:r>
        <w:t xml:space="preserve"> Verification → Conversion → Form A records → Reports.</w:t>
      </w:r>
    </w:p>
    <w:p w14:paraId="7FA8D327" w14:textId="77777777" w:rsidR="00B5490C" w:rsidRDefault="00000000">
      <w:pPr>
        <w:pStyle w:val="Heading3"/>
      </w:pPr>
      <w:bookmarkStart w:id="64" w:name="_Toc233713131"/>
      <w:r>
        <w:rPr>
          <w:color w:val="1F3864"/>
        </w:rPr>
        <w:t>Inputs</w:t>
      </w:r>
      <w:bookmarkEnd w:id="64"/>
    </w:p>
    <w:p w14:paraId="0AB97D80" w14:textId="77777777" w:rsidR="00B5490C" w:rsidRDefault="00000000">
      <w:pPr>
        <w:pStyle w:val="ListBullet"/>
      </w:pPr>
      <w:r>
        <w:t>Certified Disability Type, Percentage, Certificate Number, UDID Number.</w:t>
      </w:r>
    </w:p>
    <w:p w14:paraId="09105492" w14:textId="77777777" w:rsidR="00B5490C" w:rsidRDefault="00000000">
      <w:pPr>
        <w:pStyle w:val="Heading3"/>
      </w:pPr>
      <w:bookmarkStart w:id="65" w:name="_Toc233713132"/>
      <w:r>
        <w:rPr>
          <w:color w:val="1F3864"/>
        </w:rPr>
        <w:t>Outputs</w:t>
      </w:r>
      <w:bookmarkEnd w:id="65"/>
    </w:p>
    <w:p w14:paraId="528919F0" w14:textId="77777777" w:rsidR="00B5490C" w:rsidRDefault="00000000">
      <w:pPr>
        <w:pStyle w:val="ListBullet"/>
      </w:pPr>
      <w:r>
        <w:t>A new Form A (certified) record, audit trail entry, and removal from Form B lists.</w:t>
      </w:r>
    </w:p>
    <w:p w14:paraId="70B4EF2A" w14:textId="77777777" w:rsidR="00B5490C" w:rsidRDefault="00000000">
      <w:pPr>
        <w:pStyle w:val="Heading3"/>
      </w:pPr>
      <w:bookmarkStart w:id="66" w:name="_Toc233713133"/>
      <w:r>
        <w:rPr>
          <w:color w:val="1F3864"/>
        </w:rPr>
        <w:t>User Roles Involved</w:t>
      </w:r>
      <w:bookmarkEnd w:id="66"/>
    </w:p>
    <w:p w14:paraId="68481C6F" w14:textId="77777777" w:rsidR="00B5490C" w:rsidRDefault="00000000">
      <w:pPr>
        <w:pStyle w:val="ListBullet"/>
      </w:pPr>
      <w:r>
        <w:t>SWO.</w:t>
      </w:r>
    </w:p>
    <w:p w14:paraId="3177CA08" w14:textId="77777777" w:rsidR="00B5490C" w:rsidRDefault="00000000">
      <w:pPr>
        <w:pStyle w:val="Heading3"/>
      </w:pPr>
      <w:bookmarkStart w:id="67" w:name="_Toc233713134"/>
      <w:r>
        <w:rPr>
          <w:color w:val="1F3864"/>
        </w:rPr>
        <w:t>Use Cases</w:t>
      </w:r>
      <w:bookmarkEnd w:id="67"/>
    </w:p>
    <w:p w14:paraId="5B8E6A79" w14:textId="77777777" w:rsidR="00B5490C" w:rsidRDefault="00000000">
      <w:pPr>
        <w:pStyle w:val="ListBullet"/>
      </w:pPr>
      <w:r>
        <w:t>UC-13: SWO converts a certified suspected case into a Form A record.</w:t>
      </w:r>
    </w:p>
    <w:p w14:paraId="01978E6F" w14:textId="77777777" w:rsidR="00B5490C" w:rsidRDefault="00000000">
      <w:pPr>
        <w:pStyle w:val="Heading2"/>
      </w:pPr>
      <w:bookmarkStart w:id="68" w:name="_Toc233713135"/>
      <w:r>
        <w:rPr>
          <w:color w:val="1F3864"/>
        </w:rPr>
        <w:t>5.7 MODULE 7: Reports</w:t>
      </w:r>
      <w:bookmarkEnd w:id="68"/>
    </w:p>
    <w:p w14:paraId="2E3FF013" w14:textId="77777777" w:rsidR="00B5490C" w:rsidRDefault="00000000">
      <w:pPr>
        <w:pStyle w:val="Heading3"/>
      </w:pPr>
      <w:bookmarkStart w:id="69" w:name="_Toc233713136"/>
      <w:r>
        <w:rPr>
          <w:color w:val="1F3864"/>
        </w:rPr>
        <w:t>Description</w:t>
      </w:r>
      <w:bookmarkEnd w:id="69"/>
    </w:p>
    <w:p w14:paraId="65E9C1C6" w14:textId="77777777" w:rsidR="00B5490C" w:rsidRDefault="00000000">
      <w:r>
        <w:t xml:space="preserve">The Reports module lets </w:t>
      </w:r>
      <w:proofErr w:type="spellStart"/>
      <w:r>
        <w:t>authorised</w:t>
      </w:r>
      <w:proofErr w:type="spellEnd"/>
      <w:r>
        <w:t xml:space="preserve"> users generate and view survey reports based on Form A and Form B data. (Described in detail in Section 8.)</w:t>
      </w:r>
    </w:p>
    <w:p w14:paraId="53BBA919" w14:textId="77777777" w:rsidR="00B5490C" w:rsidRDefault="00000000">
      <w:pPr>
        <w:pStyle w:val="Heading3"/>
      </w:pPr>
      <w:bookmarkStart w:id="70" w:name="_Toc233713137"/>
      <w:r>
        <w:rPr>
          <w:color w:val="1F3864"/>
        </w:rPr>
        <w:t>User Roles Involved</w:t>
      </w:r>
      <w:bookmarkEnd w:id="70"/>
    </w:p>
    <w:p w14:paraId="61531645" w14:textId="77777777" w:rsidR="00B5490C" w:rsidRDefault="00000000">
      <w:pPr>
        <w:pStyle w:val="ListBullet"/>
      </w:pPr>
      <w:r>
        <w:t>SWO, HQ Official.</w:t>
      </w:r>
    </w:p>
    <w:p w14:paraId="4B8A4E60" w14:textId="77777777" w:rsidR="00B5490C" w:rsidRDefault="00000000">
      <w:pPr>
        <w:pStyle w:val="Heading2"/>
      </w:pPr>
      <w:bookmarkStart w:id="71" w:name="_Toc233713138"/>
      <w:r>
        <w:rPr>
          <w:color w:val="1F3864"/>
        </w:rPr>
        <w:t>5.8 MODULE 8: Monitoring Dashboard</w:t>
      </w:r>
      <w:bookmarkEnd w:id="71"/>
    </w:p>
    <w:p w14:paraId="13ED95A4" w14:textId="77777777" w:rsidR="00B5490C" w:rsidRDefault="00000000">
      <w:pPr>
        <w:pStyle w:val="Heading3"/>
      </w:pPr>
      <w:bookmarkStart w:id="72" w:name="_Toc233713139"/>
      <w:r>
        <w:rPr>
          <w:color w:val="1F3864"/>
        </w:rPr>
        <w:t>Description</w:t>
      </w:r>
      <w:bookmarkEnd w:id="72"/>
    </w:p>
    <w:p w14:paraId="1C92631C" w14:textId="77777777" w:rsidR="00B5490C" w:rsidRDefault="00000000">
      <w:r>
        <w:t>The dashboard gives HQ a live view of survey and data-entry progress and key statistics. (Described in detail in Section 9.)</w:t>
      </w:r>
    </w:p>
    <w:p w14:paraId="36F0FB4B" w14:textId="77777777" w:rsidR="00B5490C" w:rsidRDefault="00000000">
      <w:pPr>
        <w:pStyle w:val="Heading3"/>
      </w:pPr>
      <w:bookmarkStart w:id="73" w:name="_Toc233713140"/>
      <w:r>
        <w:rPr>
          <w:color w:val="1F3864"/>
        </w:rPr>
        <w:t>User Roles Involved</w:t>
      </w:r>
      <w:bookmarkEnd w:id="73"/>
    </w:p>
    <w:p w14:paraId="55E54915" w14:textId="77777777" w:rsidR="00B5490C" w:rsidRDefault="00000000">
      <w:pPr>
        <w:pStyle w:val="ListBullet"/>
      </w:pPr>
      <w:r>
        <w:t>HQ Official.</w:t>
      </w:r>
    </w:p>
    <w:p w14:paraId="5831867D" w14:textId="77777777" w:rsidR="00B5490C" w:rsidRDefault="00000000">
      <w:pPr>
        <w:pStyle w:val="Heading1"/>
      </w:pPr>
      <w:bookmarkStart w:id="74" w:name="_Toc233713141"/>
      <w:r>
        <w:rPr>
          <w:color w:val="1F3864"/>
        </w:rPr>
        <w:lastRenderedPageBreak/>
        <w:t>6. Non-Functional Requirements</w:t>
      </w:r>
      <w:bookmarkEnd w:id="74"/>
    </w:p>
    <w:p w14:paraId="7F015DC5" w14:textId="77777777" w:rsidR="00B5490C" w:rsidRDefault="00000000">
      <w:pPr>
        <w:pStyle w:val="Heading2"/>
      </w:pPr>
      <w:bookmarkStart w:id="75" w:name="_Toc233713142"/>
      <w:r>
        <w:rPr>
          <w:color w:val="1F3864"/>
        </w:rPr>
        <w:t>6.1 Performance</w:t>
      </w:r>
      <w:bookmarkEnd w:id="75"/>
    </w:p>
    <w:p w14:paraId="72775223" w14:textId="77777777" w:rsidR="00B5490C" w:rsidRDefault="00000000">
      <w:pPr>
        <w:pStyle w:val="ListBullet"/>
      </w:pPr>
      <w:r>
        <w:t>The system should respond to a normal page or form action within about 3 seconds under normal load.</w:t>
      </w:r>
    </w:p>
    <w:p w14:paraId="6697076B" w14:textId="77777777" w:rsidR="00B5490C" w:rsidRDefault="00000000">
      <w:pPr>
        <w:pStyle w:val="ListBullet"/>
      </w:pPr>
      <w:r>
        <w:t>The system should support multiple Inspectors (target up to around 150 concurrent users, including 116 Inspectors plus SWOs, HQ, and Admin) working at the same time without noticeable slowdown.</w:t>
      </w:r>
    </w:p>
    <w:p w14:paraId="4B0473B4" w14:textId="77777777" w:rsidR="00B5490C" w:rsidRDefault="00000000">
      <w:pPr>
        <w:pStyle w:val="Heading2"/>
      </w:pPr>
      <w:bookmarkStart w:id="76" w:name="_Toc233713143"/>
      <w:r>
        <w:rPr>
          <w:color w:val="1F3864"/>
        </w:rPr>
        <w:t>6.2 Security</w:t>
      </w:r>
      <w:bookmarkEnd w:id="76"/>
    </w:p>
    <w:p w14:paraId="04D7A672" w14:textId="77777777" w:rsidR="00B5490C" w:rsidRDefault="00000000">
      <w:pPr>
        <w:pStyle w:val="ListBullet"/>
      </w:pPr>
      <w:r>
        <w:rPr>
          <w:b/>
        </w:rPr>
        <w:t>SSL Security</w:t>
      </w:r>
      <w:r>
        <w:t xml:space="preserve"> – all data shall be sent over a secure (HTTPS) connection.</w:t>
      </w:r>
    </w:p>
    <w:p w14:paraId="60192606" w14:textId="77777777" w:rsidR="00B5490C" w:rsidRDefault="00000000">
      <w:pPr>
        <w:pStyle w:val="ListBullet"/>
      </w:pPr>
      <w:r>
        <w:rPr>
          <w:b/>
        </w:rPr>
        <w:t>Password Encryption</w:t>
      </w:r>
      <w:r>
        <w:t xml:space="preserve"> – user passwords shall be stored in encrypted form.</w:t>
      </w:r>
    </w:p>
    <w:p w14:paraId="3FD4A060" w14:textId="77777777" w:rsidR="00B5490C" w:rsidRDefault="00000000">
      <w:pPr>
        <w:pStyle w:val="ListBullet"/>
      </w:pPr>
      <w:r>
        <w:rPr>
          <w:b/>
        </w:rPr>
        <w:t>Role-Based Access</w:t>
      </w:r>
      <w:r>
        <w:t xml:space="preserve"> – each user can access only the screens and data allowed for their role.</w:t>
      </w:r>
    </w:p>
    <w:p w14:paraId="5B1967CD" w14:textId="77777777" w:rsidR="00B5490C" w:rsidRDefault="00000000">
      <w:pPr>
        <w:pStyle w:val="ListBullet"/>
      </w:pPr>
      <w:r>
        <w:rPr>
          <w:b/>
        </w:rPr>
        <w:t>Security Audit</w:t>
      </w:r>
      <w:r>
        <w:t xml:space="preserve"> – key actions (approve, return, convert, login) shall be logged for audit.</w:t>
      </w:r>
    </w:p>
    <w:p w14:paraId="78B01702" w14:textId="77777777" w:rsidR="00B5490C" w:rsidRDefault="00000000">
      <w:pPr>
        <w:pStyle w:val="Heading2"/>
      </w:pPr>
      <w:bookmarkStart w:id="77" w:name="_Toc233713144"/>
      <w:r>
        <w:rPr>
          <w:color w:val="1F3864"/>
        </w:rPr>
        <w:t>6.3 Availability</w:t>
      </w:r>
      <w:bookmarkEnd w:id="77"/>
    </w:p>
    <w:p w14:paraId="166FAB61" w14:textId="77777777" w:rsidR="00B5490C" w:rsidRDefault="00000000">
      <w:pPr>
        <w:pStyle w:val="ListBullet"/>
      </w:pPr>
      <w:r>
        <w:t xml:space="preserve">The system shall target </w:t>
      </w:r>
      <w:r>
        <w:rPr>
          <w:b/>
        </w:rPr>
        <w:t>99% uptime</w:t>
      </w:r>
      <w:r>
        <w:t xml:space="preserve"> during working hours.</w:t>
      </w:r>
    </w:p>
    <w:p w14:paraId="550E6142" w14:textId="77777777" w:rsidR="00B5490C" w:rsidRDefault="00000000">
      <w:pPr>
        <w:pStyle w:val="Heading2"/>
      </w:pPr>
      <w:bookmarkStart w:id="78" w:name="_Toc233713145"/>
      <w:r>
        <w:rPr>
          <w:color w:val="1F3864"/>
        </w:rPr>
        <w:t>6.4 Browser Compatibility</w:t>
      </w:r>
      <w:bookmarkEnd w:id="78"/>
    </w:p>
    <w:p w14:paraId="23B60396" w14:textId="77777777" w:rsidR="00B5490C" w:rsidRDefault="00000000">
      <w:pPr>
        <w:pStyle w:val="ListBullet"/>
      </w:pPr>
      <w:r>
        <w:t xml:space="preserve">The system shall work on the latest versions of </w:t>
      </w:r>
      <w:r>
        <w:rPr>
          <w:b/>
        </w:rPr>
        <w:t>Chrome, Firefox, and Safari</w:t>
      </w:r>
      <w:r>
        <w:t>.</w:t>
      </w:r>
    </w:p>
    <w:p w14:paraId="18B44678" w14:textId="77777777" w:rsidR="00B5490C" w:rsidRDefault="00000000">
      <w:pPr>
        <w:pStyle w:val="Heading2"/>
      </w:pPr>
      <w:bookmarkStart w:id="79" w:name="_Toc233713146"/>
      <w:r>
        <w:rPr>
          <w:color w:val="1F3864"/>
        </w:rPr>
        <w:t>6.5 Device Compatibility</w:t>
      </w:r>
      <w:bookmarkEnd w:id="79"/>
    </w:p>
    <w:p w14:paraId="57002D2E" w14:textId="77777777" w:rsidR="00B5490C" w:rsidRDefault="00000000">
      <w:pPr>
        <w:pStyle w:val="ListBullet"/>
      </w:pPr>
      <w:r>
        <w:t xml:space="preserve">The system shall be usable on desktop, </w:t>
      </w:r>
      <w:r>
        <w:rPr>
          <w:b/>
        </w:rPr>
        <w:t>tablet</w:t>
      </w:r>
      <w:r>
        <w:t xml:space="preserve">, and </w:t>
      </w:r>
      <w:r>
        <w:rPr>
          <w:b/>
        </w:rPr>
        <w:t>mobile phone</w:t>
      </w:r>
      <w:r>
        <w:t xml:space="preserve"> screens (responsive layout).</w:t>
      </w:r>
    </w:p>
    <w:p w14:paraId="3CD21168" w14:textId="77777777" w:rsidR="00B5490C" w:rsidRDefault="00000000">
      <w:pPr>
        <w:pStyle w:val="Heading1"/>
      </w:pPr>
      <w:bookmarkStart w:id="80" w:name="_Toc233713147"/>
      <w:r>
        <w:rPr>
          <w:color w:val="1F3864"/>
        </w:rPr>
        <w:t>7. User Roles &amp; Permissions</w:t>
      </w:r>
      <w:bookmarkEnd w:id="80"/>
    </w:p>
    <w:tbl>
      <w:tblPr>
        <w:tblStyle w:val="TableGrid"/>
        <w:tblW w:w="0" w:type="auto"/>
        <w:jc w:val="center"/>
        <w:tblLook w:val="04A0" w:firstRow="1" w:lastRow="0" w:firstColumn="1" w:lastColumn="0" w:noHBand="0" w:noVBand="1"/>
      </w:tblPr>
      <w:tblGrid>
        <w:gridCol w:w="1728"/>
        <w:gridCol w:w="1728"/>
        <w:gridCol w:w="1728"/>
        <w:gridCol w:w="1728"/>
        <w:gridCol w:w="1728"/>
      </w:tblGrid>
      <w:tr w:rsidR="00B5490C" w14:paraId="7B155859" w14:textId="77777777">
        <w:trPr>
          <w:jc w:val="center"/>
        </w:trPr>
        <w:tc>
          <w:tcPr>
            <w:tcW w:w="1728" w:type="dxa"/>
            <w:shd w:val="clear" w:color="auto" w:fill="1F3864"/>
          </w:tcPr>
          <w:p w14:paraId="61F2987F" w14:textId="77777777" w:rsidR="00B5490C" w:rsidRDefault="00000000">
            <w:r>
              <w:rPr>
                <w:b/>
                <w:color w:val="FFFFFF"/>
                <w:sz w:val="20"/>
              </w:rPr>
              <w:t>Feature / Action</w:t>
            </w:r>
          </w:p>
        </w:tc>
        <w:tc>
          <w:tcPr>
            <w:tcW w:w="1728" w:type="dxa"/>
            <w:shd w:val="clear" w:color="auto" w:fill="1F3864"/>
          </w:tcPr>
          <w:p w14:paraId="32D1388C" w14:textId="77777777" w:rsidR="00B5490C" w:rsidRDefault="00000000">
            <w:r>
              <w:rPr>
                <w:b/>
                <w:color w:val="FFFFFF"/>
                <w:sz w:val="20"/>
              </w:rPr>
              <w:t>Administrator</w:t>
            </w:r>
          </w:p>
        </w:tc>
        <w:tc>
          <w:tcPr>
            <w:tcW w:w="1728" w:type="dxa"/>
            <w:shd w:val="clear" w:color="auto" w:fill="1F3864"/>
          </w:tcPr>
          <w:p w14:paraId="1F7328BB" w14:textId="77777777" w:rsidR="00B5490C" w:rsidRDefault="00000000">
            <w:r>
              <w:rPr>
                <w:b/>
                <w:color w:val="FFFFFF"/>
                <w:sz w:val="20"/>
              </w:rPr>
              <w:t>Inspector</w:t>
            </w:r>
          </w:p>
        </w:tc>
        <w:tc>
          <w:tcPr>
            <w:tcW w:w="1728" w:type="dxa"/>
            <w:shd w:val="clear" w:color="auto" w:fill="1F3864"/>
          </w:tcPr>
          <w:p w14:paraId="1FEE478E" w14:textId="77777777" w:rsidR="00B5490C" w:rsidRDefault="00000000">
            <w:r>
              <w:rPr>
                <w:b/>
                <w:color w:val="FFFFFF"/>
                <w:sz w:val="20"/>
              </w:rPr>
              <w:t>SWO</w:t>
            </w:r>
          </w:p>
        </w:tc>
        <w:tc>
          <w:tcPr>
            <w:tcW w:w="1728" w:type="dxa"/>
            <w:shd w:val="clear" w:color="auto" w:fill="1F3864"/>
          </w:tcPr>
          <w:p w14:paraId="133BE037" w14:textId="77777777" w:rsidR="00B5490C" w:rsidRDefault="00000000">
            <w:r>
              <w:rPr>
                <w:b/>
                <w:color w:val="FFFFFF"/>
                <w:sz w:val="20"/>
              </w:rPr>
              <w:t>HQ Official</w:t>
            </w:r>
          </w:p>
        </w:tc>
      </w:tr>
      <w:tr w:rsidR="00B5490C" w14:paraId="5CE319D2" w14:textId="77777777">
        <w:trPr>
          <w:jc w:val="center"/>
        </w:trPr>
        <w:tc>
          <w:tcPr>
            <w:tcW w:w="1728" w:type="dxa"/>
          </w:tcPr>
          <w:p w14:paraId="7CEB3B46" w14:textId="77777777" w:rsidR="00B5490C" w:rsidRDefault="00000000">
            <w:r>
              <w:rPr>
                <w:sz w:val="20"/>
              </w:rPr>
              <w:t>Manage users &amp; roles</w:t>
            </w:r>
          </w:p>
        </w:tc>
        <w:tc>
          <w:tcPr>
            <w:tcW w:w="1728" w:type="dxa"/>
          </w:tcPr>
          <w:p w14:paraId="674DF0D3" w14:textId="77777777" w:rsidR="00B5490C" w:rsidRDefault="00000000">
            <w:r>
              <w:rPr>
                <w:sz w:val="20"/>
              </w:rPr>
              <w:t>Yes</w:t>
            </w:r>
          </w:p>
        </w:tc>
        <w:tc>
          <w:tcPr>
            <w:tcW w:w="1728" w:type="dxa"/>
          </w:tcPr>
          <w:p w14:paraId="341CCD5B" w14:textId="77777777" w:rsidR="00B5490C" w:rsidRDefault="00000000">
            <w:r>
              <w:rPr>
                <w:sz w:val="20"/>
              </w:rPr>
              <w:t>No</w:t>
            </w:r>
          </w:p>
        </w:tc>
        <w:tc>
          <w:tcPr>
            <w:tcW w:w="1728" w:type="dxa"/>
          </w:tcPr>
          <w:p w14:paraId="4FFEFBD1" w14:textId="77777777" w:rsidR="00B5490C" w:rsidRDefault="00000000">
            <w:r>
              <w:rPr>
                <w:sz w:val="20"/>
              </w:rPr>
              <w:t>No</w:t>
            </w:r>
          </w:p>
        </w:tc>
        <w:tc>
          <w:tcPr>
            <w:tcW w:w="1728" w:type="dxa"/>
          </w:tcPr>
          <w:p w14:paraId="040F6004" w14:textId="77777777" w:rsidR="00B5490C" w:rsidRDefault="00000000">
            <w:r>
              <w:rPr>
                <w:sz w:val="20"/>
              </w:rPr>
              <w:t>No</w:t>
            </w:r>
          </w:p>
        </w:tc>
      </w:tr>
      <w:tr w:rsidR="00B5490C" w14:paraId="387E641A" w14:textId="77777777">
        <w:trPr>
          <w:jc w:val="center"/>
        </w:trPr>
        <w:tc>
          <w:tcPr>
            <w:tcW w:w="1728" w:type="dxa"/>
          </w:tcPr>
          <w:p w14:paraId="0F62791D" w14:textId="77777777" w:rsidR="00B5490C" w:rsidRDefault="00000000">
            <w:r>
              <w:rPr>
                <w:sz w:val="20"/>
              </w:rPr>
              <w:t>Configure zones &amp; officials</w:t>
            </w:r>
          </w:p>
        </w:tc>
        <w:tc>
          <w:tcPr>
            <w:tcW w:w="1728" w:type="dxa"/>
          </w:tcPr>
          <w:p w14:paraId="4FCD0F9F" w14:textId="77777777" w:rsidR="00B5490C" w:rsidRDefault="00000000">
            <w:r>
              <w:rPr>
                <w:sz w:val="20"/>
              </w:rPr>
              <w:t>Yes</w:t>
            </w:r>
          </w:p>
        </w:tc>
        <w:tc>
          <w:tcPr>
            <w:tcW w:w="1728" w:type="dxa"/>
          </w:tcPr>
          <w:p w14:paraId="08DD288C" w14:textId="77777777" w:rsidR="00B5490C" w:rsidRDefault="00000000">
            <w:r>
              <w:rPr>
                <w:sz w:val="20"/>
              </w:rPr>
              <w:t>No</w:t>
            </w:r>
          </w:p>
        </w:tc>
        <w:tc>
          <w:tcPr>
            <w:tcW w:w="1728" w:type="dxa"/>
          </w:tcPr>
          <w:p w14:paraId="276937E9" w14:textId="77777777" w:rsidR="00B5490C" w:rsidRDefault="00000000">
            <w:r>
              <w:rPr>
                <w:sz w:val="20"/>
              </w:rPr>
              <w:t>No</w:t>
            </w:r>
          </w:p>
        </w:tc>
        <w:tc>
          <w:tcPr>
            <w:tcW w:w="1728" w:type="dxa"/>
          </w:tcPr>
          <w:p w14:paraId="0A92B034" w14:textId="77777777" w:rsidR="00B5490C" w:rsidRDefault="00000000">
            <w:r>
              <w:rPr>
                <w:sz w:val="20"/>
              </w:rPr>
              <w:t>No</w:t>
            </w:r>
          </w:p>
        </w:tc>
      </w:tr>
      <w:tr w:rsidR="00B5490C" w14:paraId="4A935A44" w14:textId="77777777">
        <w:trPr>
          <w:jc w:val="center"/>
        </w:trPr>
        <w:tc>
          <w:tcPr>
            <w:tcW w:w="1728" w:type="dxa"/>
          </w:tcPr>
          <w:p w14:paraId="63D30F89" w14:textId="77777777" w:rsidR="00B5490C" w:rsidRDefault="00000000">
            <w:r>
              <w:rPr>
                <w:sz w:val="20"/>
              </w:rPr>
              <w:t>Manage master dropdown data</w:t>
            </w:r>
          </w:p>
        </w:tc>
        <w:tc>
          <w:tcPr>
            <w:tcW w:w="1728" w:type="dxa"/>
          </w:tcPr>
          <w:p w14:paraId="3307EFA9" w14:textId="77777777" w:rsidR="00B5490C" w:rsidRDefault="00000000">
            <w:r>
              <w:rPr>
                <w:sz w:val="20"/>
              </w:rPr>
              <w:t>Yes</w:t>
            </w:r>
          </w:p>
        </w:tc>
        <w:tc>
          <w:tcPr>
            <w:tcW w:w="1728" w:type="dxa"/>
          </w:tcPr>
          <w:p w14:paraId="5281E7A8" w14:textId="77777777" w:rsidR="00B5490C" w:rsidRDefault="00000000">
            <w:r>
              <w:rPr>
                <w:sz w:val="20"/>
              </w:rPr>
              <w:t>No</w:t>
            </w:r>
          </w:p>
        </w:tc>
        <w:tc>
          <w:tcPr>
            <w:tcW w:w="1728" w:type="dxa"/>
          </w:tcPr>
          <w:p w14:paraId="5CA0F9E3" w14:textId="77777777" w:rsidR="00B5490C" w:rsidRDefault="00000000">
            <w:r>
              <w:rPr>
                <w:sz w:val="20"/>
              </w:rPr>
              <w:t>No</w:t>
            </w:r>
          </w:p>
        </w:tc>
        <w:tc>
          <w:tcPr>
            <w:tcW w:w="1728" w:type="dxa"/>
          </w:tcPr>
          <w:p w14:paraId="269F5BD9" w14:textId="77777777" w:rsidR="00B5490C" w:rsidRDefault="00000000">
            <w:r>
              <w:rPr>
                <w:sz w:val="20"/>
              </w:rPr>
              <w:t>No</w:t>
            </w:r>
          </w:p>
        </w:tc>
      </w:tr>
      <w:tr w:rsidR="00B5490C" w14:paraId="41B2160A" w14:textId="77777777">
        <w:trPr>
          <w:jc w:val="center"/>
        </w:trPr>
        <w:tc>
          <w:tcPr>
            <w:tcW w:w="1728" w:type="dxa"/>
          </w:tcPr>
          <w:p w14:paraId="11FAB2A8" w14:textId="77777777" w:rsidR="00B5490C" w:rsidRDefault="00000000">
            <w:r>
              <w:rPr>
                <w:sz w:val="20"/>
              </w:rPr>
              <w:t>Create / edit Form A &amp; B (own zone)</w:t>
            </w:r>
          </w:p>
        </w:tc>
        <w:tc>
          <w:tcPr>
            <w:tcW w:w="1728" w:type="dxa"/>
          </w:tcPr>
          <w:p w14:paraId="59A4833D" w14:textId="77777777" w:rsidR="00B5490C" w:rsidRDefault="00000000">
            <w:r>
              <w:rPr>
                <w:sz w:val="20"/>
              </w:rPr>
              <w:t>No</w:t>
            </w:r>
          </w:p>
        </w:tc>
        <w:tc>
          <w:tcPr>
            <w:tcW w:w="1728" w:type="dxa"/>
          </w:tcPr>
          <w:p w14:paraId="174B9B72" w14:textId="77777777" w:rsidR="00B5490C" w:rsidRDefault="00000000">
            <w:r>
              <w:rPr>
                <w:sz w:val="20"/>
              </w:rPr>
              <w:t>Yes</w:t>
            </w:r>
          </w:p>
        </w:tc>
        <w:tc>
          <w:tcPr>
            <w:tcW w:w="1728" w:type="dxa"/>
          </w:tcPr>
          <w:p w14:paraId="4A97278D" w14:textId="77777777" w:rsidR="00B5490C" w:rsidRDefault="00000000">
            <w:r>
              <w:rPr>
                <w:sz w:val="20"/>
              </w:rPr>
              <w:t>No</w:t>
            </w:r>
          </w:p>
        </w:tc>
        <w:tc>
          <w:tcPr>
            <w:tcW w:w="1728" w:type="dxa"/>
          </w:tcPr>
          <w:p w14:paraId="23D51C79" w14:textId="77777777" w:rsidR="00B5490C" w:rsidRDefault="00000000">
            <w:r>
              <w:rPr>
                <w:sz w:val="20"/>
              </w:rPr>
              <w:t>No</w:t>
            </w:r>
          </w:p>
        </w:tc>
      </w:tr>
      <w:tr w:rsidR="00B5490C" w14:paraId="2154C690" w14:textId="77777777">
        <w:trPr>
          <w:jc w:val="center"/>
        </w:trPr>
        <w:tc>
          <w:tcPr>
            <w:tcW w:w="1728" w:type="dxa"/>
          </w:tcPr>
          <w:p w14:paraId="68044D6E" w14:textId="77777777" w:rsidR="00B5490C" w:rsidRDefault="00000000">
            <w:r>
              <w:rPr>
                <w:sz w:val="20"/>
              </w:rPr>
              <w:t>Submit records for verification</w:t>
            </w:r>
          </w:p>
        </w:tc>
        <w:tc>
          <w:tcPr>
            <w:tcW w:w="1728" w:type="dxa"/>
          </w:tcPr>
          <w:p w14:paraId="081B5FF6" w14:textId="77777777" w:rsidR="00B5490C" w:rsidRDefault="00000000">
            <w:r>
              <w:rPr>
                <w:sz w:val="20"/>
              </w:rPr>
              <w:t>No</w:t>
            </w:r>
          </w:p>
        </w:tc>
        <w:tc>
          <w:tcPr>
            <w:tcW w:w="1728" w:type="dxa"/>
          </w:tcPr>
          <w:p w14:paraId="1D3D2288" w14:textId="77777777" w:rsidR="00B5490C" w:rsidRDefault="00000000">
            <w:r>
              <w:rPr>
                <w:sz w:val="20"/>
              </w:rPr>
              <w:t>Yes</w:t>
            </w:r>
          </w:p>
        </w:tc>
        <w:tc>
          <w:tcPr>
            <w:tcW w:w="1728" w:type="dxa"/>
          </w:tcPr>
          <w:p w14:paraId="4D627DCB" w14:textId="77777777" w:rsidR="00B5490C" w:rsidRDefault="00000000">
            <w:r>
              <w:rPr>
                <w:sz w:val="20"/>
              </w:rPr>
              <w:t>No</w:t>
            </w:r>
          </w:p>
        </w:tc>
        <w:tc>
          <w:tcPr>
            <w:tcW w:w="1728" w:type="dxa"/>
          </w:tcPr>
          <w:p w14:paraId="5680AC09" w14:textId="77777777" w:rsidR="00B5490C" w:rsidRDefault="00000000">
            <w:r>
              <w:rPr>
                <w:sz w:val="20"/>
              </w:rPr>
              <w:t>No</w:t>
            </w:r>
          </w:p>
        </w:tc>
      </w:tr>
      <w:tr w:rsidR="00B5490C" w14:paraId="0149D254" w14:textId="77777777">
        <w:trPr>
          <w:jc w:val="center"/>
        </w:trPr>
        <w:tc>
          <w:tcPr>
            <w:tcW w:w="1728" w:type="dxa"/>
          </w:tcPr>
          <w:p w14:paraId="4C524E5D" w14:textId="77777777" w:rsidR="00B5490C" w:rsidRDefault="00000000">
            <w:r>
              <w:rPr>
                <w:sz w:val="20"/>
              </w:rPr>
              <w:t>Verify (Approve / Return) records</w:t>
            </w:r>
          </w:p>
        </w:tc>
        <w:tc>
          <w:tcPr>
            <w:tcW w:w="1728" w:type="dxa"/>
          </w:tcPr>
          <w:p w14:paraId="0C952DA4" w14:textId="77777777" w:rsidR="00B5490C" w:rsidRDefault="00000000">
            <w:r>
              <w:rPr>
                <w:sz w:val="20"/>
              </w:rPr>
              <w:t>No</w:t>
            </w:r>
          </w:p>
        </w:tc>
        <w:tc>
          <w:tcPr>
            <w:tcW w:w="1728" w:type="dxa"/>
          </w:tcPr>
          <w:p w14:paraId="5204969D" w14:textId="77777777" w:rsidR="00B5490C" w:rsidRDefault="00000000">
            <w:r>
              <w:rPr>
                <w:sz w:val="20"/>
              </w:rPr>
              <w:t>No</w:t>
            </w:r>
          </w:p>
        </w:tc>
        <w:tc>
          <w:tcPr>
            <w:tcW w:w="1728" w:type="dxa"/>
          </w:tcPr>
          <w:p w14:paraId="1512DB0E" w14:textId="77777777" w:rsidR="00B5490C" w:rsidRDefault="00000000">
            <w:r>
              <w:rPr>
                <w:sz w:val="20"/>
              </w:rPr>
              <w:t>Yes</w:t>
            </w:r>
          </w:p>
        </w:tc>
        <w:tc>
          <w:tcPr>
            <w:tcW w:w="1728" w:type="dxa"/>
          </w:tcPr>
          <w:p w14:paraId="0F6A6FA5" w14:textId="77777777" w:rsidR="00B5490C" w:rsidRDefault="00000000">
            <w:r>
              <w:rPr>
                <w:sz w:val="20"/>
              </w:rPr>
              <w:t>No</w:t>
            </w:r>
          </w:p>
        </w:tc>
      </w:tr>
      <w:tr w:rsidR="00B5490C" w14:paraId="4DB973AE" w14:textId="77777777">
        <w:trPr>
          <w:jc w:val="center"/>
        </w:trPr>
        <w:tc>
          <w:tcPr>
            <w:tcW w:w="1728" w:type="dxa"/>
          </w:tcPr>
          <w:p w14:paraId="08169BA3" w14:textId="77777777" w:rsidR="00B5490C" w:rsidRDefault="00000000">
            <w:r>
              <w:rPr>
                <w:sz w:val="20"/>
              </w:rPr>
              <w:t>Convert Form B to Form A</w:t>
            </w:r>
          </w:p>
        </w:tc>
        <w:tc>
          <w:tcPr>
            <w:tcW w:w="1728" w:type="dxa"/>
          </w:tcPr>
          <w:p w14:paraId="665D7BC1" w14:textId="77777777" w:rsidR="00B5490C" w:rsidRDefault="00000000">
            <w:r>
              <w:rPr>
                <w:sz w:val="20"/>
              </w:rPr>
              <w:t>No</w:t>
            </w:r>
          </w:p>
        </w:tc>
        <w:tc>
          <w:tcPr>
            <w:tcW w:w="1728" w:type="dxa"/>
          </w:tcPr>
          <w:p w14:paraId="2B6181A7" w14:textId="77777777" w:rsidR="00B5490C" w:rsidRDefault="00000000">
            <w:r>
              <w:rPr>
                <w:sz w:val="20"/>
              </w:rPr>
              <w:t>No</w:t>
            </w:r>
          </w:p>
        </w:tc>
        <w:tc>
          <w:tcPr>
            <w:tcW w:w="1728" w:type="dxa"/>
          </w:tcPr>
          <w:p w14:paraId="56B7C06E" w14:textId="77777777" w:rsidR="00B5490C" w:rsidRDefault="00000000">
            <w:r>
              <w:rPr>
                <w:sz w:val="20"/>
              </w:rPr>
              <w:t>Yes</w:t>
            </w:r>
          </w:p>
        </w:tc>
        <w:tc>
          <w:tcPr>
            <w:tcW w:w="1728" w:type="dxa"/>
          </w:tcPr>
          <w:p w14:paraId="625E10DA" w14:textId="77777777" w:rsidR="00B5490C" w:rsidRDefault="00000000">
            <w:r>
              <w:rPr>
                <w:sz w:val="20"/>
              </w:rPr>
              <w:t>No</w:t>
            </w:r>
          </w:p>
        </w:tc>
      </w:tr>
      <w:tr w:rsidR="00B5490C" w14:paraId="4420EF0F" w14:textId="77777777">
        <w:trPr>
          <w:jc w:val="center"/>
        </w:trPr>
        <w:tc>
          <w:tcPr>
            <w:tcW w:w="1728" w:type="dxa"/>
          </w:tcPr>
          <w:p w14:paraId="5E97B70C" w14:textId="77777777" w:rsidR="00B5490C" w:rsidRDefault="00000000">
            <w:r>
              <w:rPr>
                <w:sz w:val="20"/>
              </w:rPr>
              <w:t>View reports</w:t>
            </w:r>
          </w:p>
        </w:tc>
        <w:tc>
          <w:tcPr>
            <w:tcW w:w="1728" w:type="dxa"/>
          </w:tcPr>
          <w:p w14:paraId="7D562338" w14:textId="77777777" w:rsidR="00B5490C" w:rsidRDefault="00000000">
            <w:r>
              <w:rPr>
                <w:sz w:val="20"/>
              </w:rPr>
              <w:t>No</w:t>
            </w:r>
          </w:p>
        </w:tc>
        <w:tc>
          <w:tcPr>
            <w:tcW w:w="1728" w:type="dxa"/>
          </w:tcPr>
          <w:p w14:paraId="6C920FB4" w14:textId="77777777" w:rsidR="00B5490C" w:rsidRDefault="00000000">
            <w:r>
              <w:rPr>
                <w:sz w:val="20"/>
              </w:rPr>
              <w:t>View own zone*</w:t>
            </w:r>
          </w:p>
        </w:tc>
        <w:tc>
          <w:tcPr>
            <w:tcW w:w="1728" w:type="dxa"/>
          </w:tcPr>
          <w:p w14:paraId="3A71700A" w14:textId="77777777" w:rsidR="00B5490C" w:rsidRDefault="00000000">
            <w:r>
              <w:rPr>
                <w:sz w:val="20"/>
              </w:rPr>
              <w:t>Yes</w:t>
            </w:r>
          </w:p>
        </w:tc>
        <w:tc>
          <w:tcPr>
            <w:tcW w:w="1728" w:type="dxa"/>
          </w:tcPr>
          <w:p w14:paraId="2CE40F05" w14:textId="77777777" w:rsidR="00B5490C" w:rsidRDefault="00000000">
            <w:r>
              <w:rPr>
                <w:sz w:val="20"/>
              </w:rPr>
              <w:t>Yes</w:t>
            </w:r>
          </w:p>
        </w:tc>
      </w:tr>
      <w:tr w:rsidR="00B5490C" w14:paraId="379947B8" w14:textId="77777777">
        <w:trPr>
          <w:jc w:val="center"/>
        </w:trPr>
        <w:tc>
          <w:tcPr>
            <w:tcW w:w="1728" w:type="dxa"/>
          </w:tcPr>
          <w:p w14:paraId="3E7FEDCA" w14:textId="77777777" w:rsidR="00B5490C" w:rsidRDefault="00000000">
            <w:r>
              <w:rPr>
                <w:sz w:val="20"/>
              </w:rPr>
              <w:t>View monitoring dashboard</w:t>
            </w:r>
          </w:p>
        </w:tc>
        <w:tc>
          <w:tcPr>
            <w:tcW w:w="1728" w:type="dxa"/>
          </w:tcPr>
          <w:p w14:paraId="4CD221F8" w14:textId="77777777" w:rsidR="00B5490C" w:rsidRDefault="00000000">
            <w:r>
              <w:rPr>
                <w:sz w:val="20"/>
              </w:rPr>
              <w:t>No</w:t>
            </w:r>
          </w:p>
        </w:tc>
        <w:tc>
          <w:tcPr>
            <w:tcW w:w="1728" w:type="dxa"/>
          </w:tcPr>
          <w:p w14:paraId="346DFACA" w14:textId="77777777" w:rsidR="00B5490C" w:rsidRDefault="00000000">
            <w:r>
              <w:rPr>
                <w:sz w:val="20"/>
              </w:rPr>
              <w:t>No</w:t>
            </w:r>
          </w:p>
        </w:tc>
        <w:tc>
          <w:tcPr>
            <w:tcW w:w="1728" w:type="dxa"/>
          </w:tcPr>
          <w:p w14:paraId="7A3AED19" w14:textId="77777777" w:rsidR="00B5490C" w:rsidRDefault="00000000">
            <w:r>
              <w:rPr>
                <w:sz w:val="20"/>
              </w:rPr>
              <w:t>Yes</w:t>
            </w:r>
          </w:p>
        </w:tc>
        <w:tc>
          <w:tcPr>
            <w:tcW w:w="1728" w:type="dxa"/>
          </w:tcPr>
          <w:p w14:paraId="41A6D07E" w14:textId="77777777" w:rsidR="00B5490C" w:rsidRDefault="00000000">
            <w:r>
              <w:rPr>
                <w:sz w:val="20"/>
              </w:rPr>
              <w:t>Yes</w:t>
            </w:r>
          </w:p>
        </w:tc>
      </w:tr>
    </w:tbl>
    <w:p w14:paraId="0E611E6F" w14:textId="77777777" w:rsidR="00B5490C" w:rsidRDefault="00B5490C"/>
    <w:p w14:paraId="3ED951D4" w14:textId="77777777" w:rsidR="00B5490C" w:rsidRDefault="00000000">
      <w:r>
        <w:t>\*Inspector access to reports is limited to their assigned zone (where enabled).</w:t>
      </w:r>
    </w:p>
    <w:p w14:paraId="32251320" w14:textId="77777777" w:rsidR="00B5490C" w:rsidRDefault="00000000">
      <w:pPr>
        <w:pStyle w:val="Heading1"/>
      </w:pPr>
      <w:bookmarkStart w:id="81" w:name="_Toc233713148"/>
      <w:r>
        <w:rPr>
          <w:color w:val="1F3864"/>
        </w:rPr>
        <w:t>8. Reports Requirements</w:t>
      </w:r>
      <w:bookmarkEnd w:id="81"/>
    </w:p>
    <w:p w14:paraId="535B75AF" w14:textId="77777777" w:rsidR="00B5490C" w:rsidRDefault="00000000">
      <w:r>
        <w:t xml:space="preserve">The Reports module lets </w:t>
      </w:r>
      <w:proofErr w:type="spellStart"/>
      <w:r>
        <w:t>authorised</w:t>
      </w:r>
      <w:proofErr w:type="spellEnd"/>
      <w:r>
        <w:t xml:space="preserve"> users generate and view detailed and summary reports from Form A and Form B data. Users can view, search, filter, and export reports for monitoring, analysis, and decision-making.</w:t>
      </w:r>
    </w:p>
    <w:p w14:paraId="76BEAA37" w14:textId="77777777" w:rsidR="00B5490C" w:rsidRDefault="00000000">
      <w:pPr>
        <w:pStyle w:val="Heading2"/>
      </w:pPr>
      <w:bookmarkStart w:id="82" w:name="_Toc233713149"/>
      <w:r>
        <w:rPr>
          <w:color w:val="1F3864"/>
        </w:rPr>
        <w:t>8.1 Report Filters</w:t>
      </w:r>
      <w:bookmarkEnd w:id="82"/>
    </w:p>
    <w:p w14:paraId="0B94F28D" w14:textId="77777777" w:rsidR="00B5490C" w:rsidRDefault="00000000">
      <w:r>
        <w:t>Reports may be generated using any combination of the following filters:</w:t>
      </w:r>
    </w:p>
    <w:p w14:paraId="6C29B45B" w14:textId="77777777" w:rsidR="00B5490C" w:rsidRDefault="00000000">
      <w:r>
        <w:t>Form Type (Form A / Form B), Zone, GPU, Ward, Gender, Age Group, Disability Type / Suspected Disability Type, Education Qualification, Occupation, Annual Income Category, House Type, Marital Status, Local / Non-Local Status, Pension Receiving Status, Benefits Availed, Services Receiving.</w:t>
      </w:r>
    </w:p>
    <w:p w14:paraId="16F8FC8D" w14:textId="77777777" w:rsidR="00B5490C" w:rsidRDefault="00000000">
      <w:pPr>
        <w:pStyle w:val="Heading2"/>
      </w:pPr>
      <w:bookmarkStart w:id="83" w:name="_Toc233713150"/>
      <w:r>
        <w:rPr>
          <w:color w:val="1F3864"/>
        </w:rPr>
        <w:t>8.2 Report Features</w:t>
      </w:r>
      <w:bookmarkEnd w:id="83"/>
    </w:p>
    <w:p w14:paraId="68FD5981" w14:textId="77777777" w:rsidR="00B5490C" w:rsidRDefault="00000000">
      <w:pPr>
        <w:pStyle w:val="ListBullet"/>
      </w:pPr>
      <w:r>
        <w:t>View summary reports.</w:t>
      </w:r>
    </w:p>
    <w:p w14:paraId="5A5F911D" w14:textId="77777777" w:rsidR="00B5490C" w:rsidRDefault="00000000">
      <w:pPr>
        <w:pStyle w:val="ListBullet"/>
      </w:pPr>
      <w:r>
        <w:t>View detailed beneficiary reports.</w:t>
      </w:r>
    </w:p>
    <w:p w14:paraId="1F4EEAEA" w14:textId="77777777" w:rsidR="00B5490C" w:rsidRDefault="00000000">
      <w:pPr>
        <w:pStyle w:val="ListBullet"/>
      </w:pPr>
      <w:r>
        <w:t>Search beneficiary records.</w:t>
      </w:r>
    </w:p>
    <w:p w14:paraId="3196E3A2" w14:textId="77777777" w:rsidR="00B5490C" w:rsidRDefault="00000000">
      <w:pPr>
        <w:pStyle w:val="ListBullet"/>
      </w:pPr>
      <w:r>
        <w:t>Filter records using multiple criteria.</w:t>
      </w:r>
    </w:p>
    <w:p w14:paraId="04A7826A" w14:textId="77777777" w:rsidR="00B5490C" w:rsidRDefault="00000000">
      <w:pPr>
        <w:pStyle w:val="ListBullet"/>
      </w:pPr>
      <w:r>
        <w:t xml:space="preserve">Export reports to </w:t>
      </w:r>
      <w:r>
        <w:rPr>
          <w:b/>
        </w:rPr>
        <w:t>Excel and PDF</w:t>
      </w:r>
      <w:r>
        <w:t>.</w:t>
      </w:r>
    </w:p>
    <w:p w14:paraId="2942D7B4" w14:textId="77777777" w:rsidR="00B5490C" w:rsidRDefault="00000000">
      <w:pPr>
        <w:pStyle w:val="ListBullet"/>
      </w:pPr>
      <w:r>
        <w:t>View zone-wise statistics.</w:t>
      </w:r>
    </w:p>
    <w:p w14:paraId="0459DAE7" w14:textId="77777777" w:rsidR="00B5490C" w:rsidRDefault="00000000">
      <w:pPr>
        <w:pStyle w:val="ListBullet"/>
      </w:pPr>
      <w:r>
        <w:t>View disability-wise statistics.</w:t>
      </w:r>
    </w:p>
    <w:p w14:paraId="062F807A" w14:textId="77777777" w:rsidR="00B5490C" w:rsidRDefault="00000000">
      <w:pPr>
        <w:pStyle w:val="ListBullet"/>
      </w:pPr>
      <w:r>
        <w:t>View gender-wise statistics.</w:t>
      </w:r>
    </w:p>
    <w:p w14:paraId="67607068" w14:textId="77777777" w:rsidR="00B5490C" w:rsidRDefault="00000000">
      <w:pPr>
        <w:pStyle w:val="ListBullet"/>
      </w:pPr>
      <w:r>
        <w:t>View Form A and Form B comparative reports.</w:t>
      </w:r>
    </w:p>
    <w:p w14:paraId="79C5266F" w14:textId="77777777" w:rsidR="00B5490C" w:rsidRDefault="00000000">
      <w:r>
        <w:t xml:space="preserve">These reports help SWO and HQ officials monitor survey progress, </w:t>
      </w:r>
      <w:proofErr w:type="spellStart"/>
      <w:r>
        <w:t>analyse</w:t>
      </w:r>
      <w:proofErr w:type="spellEnd"/>
      <w:r>
        <w:t xml:space="preserve"> beneficiary data, and support departmental planning and decision-making.</w:t>
      </w:r>
    </w:p>
    <w:p w14:paraId="1B607CAB" w14:textId="77777777" w:rsidR="00B5490C" w:rsidRDefault="00000000">
      <w:pPr>
        <w:pStyle w:val="Heading1"/>
      </w:pPr>
      <w:bookmarkStart w:id="84" w:name="_Toc233713151"/>
      <w:r>
        <w:rPr>
          <w:color w:val="1F3864"/>
        </w:rPr>
        <w:t>9. Dashboard Requirements</w:t>
      </w:r>
      <w:bookmarkEnd w:id="84"/>
    </w:p>
    <w:p w14:paraId="5F9B67D6" w14:textId="77777777" w:rsidR="00B5490C" w:rsidRDefault="00000000">
      <w:r>
        <w:t>The HQ dashboard shall present live information drawn from the entered records, including:</w:t>
      </w:r>
    </w:p>
    <w:p w14:paraId="67EB7407" w14:textId="77777777" w:rsidR="00B5490C" w:rsidRDefault="00000000">
      <w:pPr>
        <w:pStyle w:val="ListBullet"/>
      </w:pPr>
      <w:r>
        <w:t>Total number of beneficiaries surveyed.</w:t>
      </w:r>
    </w:p>
    <w:p w14:paraId="4ECF10FA" w14:textId="77777777" w:rsidR="00B5490C" w:rsidRDefault="00000000">
      <w:pPr>
        <w:pStyle w:val="ListBullet"/>
      </w:pPr>
      <w:r>
        <w:t>Form A vs Form B counts.</w:t>
      </w:r>
    </w:p>
    <w:p w14:paraId="78CB17E4" w14:textId="77777777" w:rsidR="00B5490C" w:rsidRDefault="00000000">
      <w:pPr>
        <w:pStyle w:val="ListBullet"/>
      </w:pPr>
      <w:r>
        <w:t>Zone-wise data-entry progress.</w:t>
      </w:r>
    </w:p>
    <w:p w14:paraId="22607433" w14:textId="77777777" w:rsidR="00B5490C" w:rsidRDefault="00000000">
      <w:pPr>
        <w:pStyle w:val="ListBullet"/>
      </w:pPr>
      <w:r>
        <w:t>Verification status breakdown (Draft, Submitted, Approved, Returned).</w:t>
      </w:r>
    </w:p>
    <w:p w14:paraId="6956916E" w14:textId="77777777" w:rsidR="00B5490C" w:rsidRDefault="00000000">
      <w:pPr>
        <w:pStyle w:val="ListBullet"/>
      </w:pPr>
      <w:r>
        <w:t>Top disability types.</w:t>
      </w:r>
    </w:p>
    <w:p w14:paraId="39161F0C" w14:textId="77777777" w:rsidR="00B5490C" w:rsidRDefault="00000000">
      <w:r>
        <w:t>All figures shall update automatically as records are entered and verified.</w:t>
      </w:r>
    </w:p>
    <w:p w14:paraId="20B1F364" w14:textId="77777777" w:rsidR="00B5490C" w:rsidRDefault="00000000">
      <w:pPr>
        <w:pStyle w:val="Heading1"/>
      </w:pPr>
      <w:bookmarkStart w:id="85" w:name="_Toc233713152"/>
      <w:r>
        <w:rPr>
          <w:color w:val="1F3864"/>
        </w:rPr>
        <w:lastRenderedPageBreak/>
        <w:t>10. Prototype / UI Reference</w:t>
      </w:r>
      <w:bookmarkEnd w:id="85"/>
    </w:p>
    <w:p w14:paraId="65D3099C" w14:textId="77777777" w:rsidR="00B5490C" w:rsidRDefault="00000000">
      <w:r>
        <w:t>A clickable front-end prototype has been developed to demonstrate the complete workflow (login, role-based landing pages, Form A/B wizards, verification, conversion, reports, and dashboard).</w:t>
      </w:r>
    </w:p>
    <w:p w14:paraId="6C248E0B" w14:textId="77777777" w:rsidR="00B5490C" w:rsidRDefault="00000000">
      <w:pPr>
        <w:pStyle w:val="ListBullet"/>
      </w:pPr>
      <w:r>
        <w:rPr>
          <w:b/>
        </w:rPr>
        <w:t>Screenshots:</w:t>
      </w:r>
      <w:r>
        <w:t xml:space="preserve"> Form A and Form B sample layouts (see Annexure).</w:t>
      </w:r>
    </w:p>
    <w:p w14:paraId="516A3D2C" w14:textId="77777777" w:rsidR="00B5490C" w:rsidRDefault="00000000">
      <w:pPr>
        <w:pStyle w:val="ListBullet"/>
      </w:pPr>
      <w:r>
        <w:rPr>
          <w:b/>
        </w:rPr>
        <w:t>Prototype:</w:t>
      </w:r>
      <w:r>
        <w:t xml:space="preserve"> the clickable HTML prototype delivered with this document.</w:t>
      </w:r>
    </w:p>
    <w:p w14:paraId="73B9A084" w14:textId="77777777" w:rsidR="00B5490C" w:rsidRDefault="00000000">
      <w:pPr>
        <w:pStyle w:val="Heading1"/>
      </w:pPr>
      <w:bookmarkStart w:id="86" w:name="_Toc233713153"/>
      <w:r>
        <w:rPr>
          <w:color w:val="1F3864"/>
        </w:rPr>
        <w:t>11. Assumptions &amp; Dependencies</w:t>
      </w:r>
      <w:bookmarkEnd w:id="86"/>
    </w:p>
    <w:p w14:paraId="334FD87F" w14:textId="77777777" w:rsidR="00B5490C" w:rsidRDefault="00000000">
      <w:pPr>
        <w:pStyle w:val="Heading2"/>
      </w:pPr>
      <w:bookmarkStart w:id="87" w:name="_Toc233713154"/>
      <w:r>
        <w:rPr>
          <w:color w:val="1F3864"/>
        </w:rPr>
        <w:t>11.1 Assumptions</w:t>
      </w:r>
      <w:bookmarkEnd w:id="87"/>
    </w:p>
    <w:p w14:paraId="19315362" w14:textId="77777777" w:rsidR="00B5490C" w:rsidRDefault="00000000">
      <w:pPr>
        <w:pStyle w:val="ListBullet"/>
      </w:pPr>
      <w:r>
        <w:t>The department will provide all required master data (zones, GPUs, wards, official lists).</w:t>
      </w:r>
    </w:p>
    <w:p w14:paraId="1458A8E0" w14:textId="77777777" w:rsidR="00B5490C" w:rsidRDefault="00000000">
      <w:pPr>
        <w:pStyle w:val="ListBullet"/>
      </w:pPr>
      <w:r>
        <w:t>Internet connectivity will be available at data-entry locations.</w:t>
      </w:r>
    </w:p>
    <w:p w14:paraId="28535DC9" w14:textId="77777777" w:rsidR="00B5490C" w:rsidRDefault="00000000">
      <w:pPr>
        <w:pStyle w:val="ListBullet"/>
      </w:pPr>
      <w:r>
        <w:t>The paper survey by Anganwadi workers is already complete, and forms are available for entry.</w:t>
      </w:r>
    </w:p>
    <w:p w14:paraId="2141BBA4" w14:textId="77777777" w:rsidR="00B5490C" w:rsidRDefault="00000000">
      <w:pPr>
        <w:pStyle w:val="ListBullet"/>
      </w:pPr>
      <w:r>
        <w:t>Each zone will have two Inspectors and one SWO as planned.</w:t>
      </w:r>
    </w:p>
    <w:p w14:paraId="71C85153" w14:textId="77777777" w:rsidR="00B5490C" w:rsidRDefault="00000000">
      <w:pPr>
        <w:pStyle w:val="Heading2"/>
      </w:pPr>
      <w:bookmarkStart w:id="88" w:name="_Toc233713155"/>
      <w:r>
        <w:rPr>
          <w:color w:val="1F3864"/>
        </w:rPr>
        <w:t>11.2 Dependencies</w:t>
      </w:r>
      <w:bookmarkEnd w:id="88"/>
    </w:p>
    <w:p w14:paraId="2CE4D9AF" w14:textId="77777777" w:rsidR="00B5490C" w:rsidRDefault="00000000">
      <w:pPr>
        <w:pStyle w:val="ListBullet"/>
      </w:pPr>
      <w:r>
        <w:t>Availability of certified disability details (Certificate Number, UDID) at the time of Form B to Form A conversion.</w:t>
      </w:r>
    </w:p>
    <w:p w14:paraId="627FE437" w14:textId="77777777" w:rsidR="00B5490C" w:rsidRDefault="00000000">
      <w:pPr>
        <w:pStyle w:val="ListBullet"/>
      </w:pPr>
      <w:r>
        <w:t>Timely review and sign-off of this SRS by the department.</w:t>
      </w:r>
    </w:p>
    <w:p w14:paraId="5F63036C" w14:textId="77777777" w:rsidR="00B5490C" w:rsidRDefault="00000000">
      <w:pPr>
        <w:pStyle w:val="ListBullet"/>
      </w:pPr>
      <w:r>
        <w:t>Access to any third-party services (e.g., SMS/Email) if added later.</w:t>
      </w:r>
    </w:p>
    <w:p w14:paraId="74872038" w14:textId="77777777" w:rsidR="00B5490C" w:rsidRDefault="00000000">
      <w:pPr>
        <w:pStyle w:val="Heading1"/>
      </w:pPr>
      <w:bookmarkStart w:id="89" w:name="_Toc233713156"/>
      <w:r>
        <w:rPr>
          <w:color w:val="1F3864"/>
        </w:rPr>
        <w:t>12. Exclusions</w:t>
      </w:r>
      <w:bookmarkEnd w:id="89"/>
    </w:p>
    <w:p w14:paraId="7EEC0A50" w14:textId="77777777" w:rsidR="00B5490C" w:rsidRDefault="00000000">
      <w:r>
        <w:t>The following items are clearly out of scope for the current phase:</w:t>
      </w:r>
    </w:p>
    <w:p w14:paraId="40549693" w14:textId="77777777" w:rsidR="00B5490C" w:rsidRDefault="00000000">
      <w:pPr>
        <w:pStyle w:val="ListBullet"/>
      </w:pPr>
      <w:r>
        <w:t>The physical household survey and paper data collection.</w:t>
      </w:r>
    </w:p>
    <w:p w14:paraId="08215475" w14:textId="77777777" w:rsidR="00B5490C" w:rsidRDefault="00000000">
      <w:pPr>
        <w:pStyle w:val="ListBullet"/>
      </w:pPr>
      <w:r>
        <w:t>Issue of Disability Certificates and UDID numbers (done by the competent authority).</w:t>
      </w:r>
    </w:p>
    <w:p w14:paraId="01B1B1D3" w14:textId="77777777" w:rsidR="00B5490C" w:rsidRDefault="00000000">
      <w:pPr>
        <w:pStyle w:val="ListBullet"/>
      </w:pPr>
      <w:r>
        <w:t>A dedicated mobile application (Phase-I excludes mobile app).</w:t>
      </w:r>
    </w:p>
    <w:p w14:paraId="18FF8A4D" w14:textId="77777777" w:rsidR="00B5490C" w:rsidRDefault="00000000">
      <w:pPr>
        <w:pStyle w:val="ListBullet"/>
      </w:pPr>
      <w:r>
        <w:t>Procurement of any third-party hardware.</w:t>
      </w:r>
    </w:p>
    <w:p w14:paraId="1E696A9E" w14:textId="77777777" w:rsidR="00B5490C" w:rsidRDefault="00000000">
      <w:pPr>
        <w:pStyle w:val="ListBullet"/>
      </w:pPr>
      <w:r>
        <w:t>Direct integration with external pension or certification systems unless requested as a change request.</w:t>
      </w:r>
    </w:p>
    <w:p w14:paraId="4D2BF42F" w14:textId="77777777" w:rsidR="00B5490C" w:rsidRDefault="00000000">
      <w:pPr>
        <w:pStyle w:val="Heading1"/>
      </w:pPr>
      <w:bookmarkStart w:id="90" w:name="_Toc233713157"/>
      <w:r>
        <w:rPr>
          <w:color w:val="1F3864"/>
        </w:rPr>
        <w:t>13. Integration Requirements</w:t>
      </w:r>
      <w:bookmarkEnd w:id="90"/>
    </w:p>
    <w:p w14:paraId="2A437F2D" w14:textId="77777777" w:rsidR="00B5490C" w:rsidRDefault="00000000">
      <w:r>
        <w:t>For the current phase, no external integration is mandatory. The following may be considered in future phases through a change request:</w:t>
      </w:r>
    </w:p>
    <w:p w14:paraId="7A729B7D" w14:textId="77777777" w:rsidR="00B5490C" w:rsidRDefault="00000000">
      <w:pPr>
        <w:pStyle w:val="ListBullet"/>
      </w:pPr>
      <w:r>
        <w:rPr>
          <w:b/>
        </w:rPr>
        <w:t>SMS Gateway</w:t>
      </w:r>
      <w:r>
        <w:t xml:space="preserve"> – for notifications (optional, future).</w:t>
      </w:r>
    </w:p>
    <w:p w14:paraId="19C408D1" w14:textId="77777777" w:rsidR="00B5490C" w:rsidRDefault="00000000">
      <w:pPr>
        <w:pStyle w:val="ListBullet"/>
      </w:pPr>
      <w:r>
        <w:rPr>
          <w:b/>
        </w:rPr>
        <w:t>Email Service</w:t>
      </w:r>
      <w:r>
        <w:t xml:space="preserve"> – for alerts and credentials (optional, future).</w:t>
      </w:r>
    </w:p>
    <w:p w14:paraId="1092FDE4" w14:textId="77777777" w:rsidR="00B5490C" w:rsidRDefault="00000000">
      <w:pPr>
        <w:pStyle w:val="ListBullet"/>
      </w:pPr>
      <w:r>
        <w:rPr>
          <w:b/>
        </w:rPr>
        <w:t>API Integration</w:t>
      </w:r>
      <w:r>
        <w:t xml:space="preserve"> – with other departmental systems (optional, future).</w:t>
      </w:r>
    </w:p>
    <w:p w14:paraId="7222BDA3" w14:textId="77777777" w:rsidR="00B5490C" w:rsidRDefault="00000000">
      <w:pPr>
        <w:pStyle w:val="ListBullet"/>
      </w:pPr>
      <w:r>
        <w:rPr>
          <w:b/>
        </w:rPr>
        <w:lastRenderedPageBreak/>
        <w:t>Payment Gateway</w:t>
      </w:r>
      <w:r>
        <w:t xml:space="preserve"> – not applicable for this system.</w:t>
      </w:r>
    </w:p>
    <w:p w14:paraId="39D1FDB1" w14:textId="77777777" w:rsidR="00B5490C" w:rsidRDefault="00000000">
      <w:pPr>
        <w:pStyle w:val="ListBullet"/>
      </w:pPr>
      <w:r>
        <w:rPr>
          <w:b/>
        </w:rPr>
        <w:t>Hardware Components</w:t>
      </w:r>
      <w:r>
        <w:t xml:space="preserve"> – none required.</w:t>
      </w:r>
    </w:p>
    <w:p w14:paraId="47FE434C" w14:textId="77777777" w:rsidR="00B5490C" w:rsidRDefault="00000000">
      <w:pPr>
        <w:pStyle w:val="Heading1"/>
      </w:pPr>
      <w:bookmarkStart w:id="91" w:name="_Toc233713158"/>
      <w:r>
        <w:rPr>
          <w:color w:val="1F3864"/>
        </w:rPr>
        <w:t>14. Infrastructure Requirements</w:t>
      </w:r>
      <w:bookmarkEnd w:id="91"/>
    </w:p>
    <w:p w14:paraId="006885D7" w14:textId="77777777" w:rsidR="00B5490C" w:rsidRDefault="00000000">
      <w:pPr>
        <w:pStyle w:val="Heading2"/>
      </w:pPr>
      <w:bookmarkStart w:id="92" w:name="_Toc233713159"/>
      <w:r>
        <w:rPr>
          <w:color w:val="1F3864"/>
        </w:rPr>
        <w:t>14.1 Server Requirements</w:t>
      </w:r>
      <w:bookmarkEnd w:id="92"/>
    </w:p>
    <w:p w14:paraId="44E34AAB" w14:textId="77777777" w:rsidR="00B5490C" w:rsidRDefault="00000000">
      <w:pPr>
        <w:pStyle w:val="ListBullet"/>
      </w:pPr>
      <w:r>
        <w:t xml:space="preserve">A web/application server and a database server (cloud or department data </w:t>
      </w:r>
      <w:proofErr w:type="spellStart"/>
      <w:r>
        <w:t>centre</w:t>
      </w:r>
      <w:proofErr w:type="spellEnd"/>
      <w:r>
        <w:t>) sized for the expected user load.</w:t>
      </w:r>
    </w:p>
    <w:p w14:paraId="5EB4597D" w14:textId="77777777" w:rsidR="00B5490C" w:rsidRDefault="00000000">
      <w:pPr>
        <w:pStyle w:val="Heading2"/>
      </w:pPr>
      <w:bookmarkStart w:id="93" w:name="_Toc233713160"/>
      <w:r>
        <w:rPr>
          <w:color w:val="1F3864"/>
        </w:rPr>
        <w:t>14.2 Software Requirements</w:t>
      </w:r>
      <w:bookmarkEnd w:id="93"/>
    </w:p>
    <w:p w14:paraId="47D9F0B1" w14:textId="5A501191" w:rsidR="00B5490C" w:rsidRDefault="00000000">
      <w:pPr>
        <w:pStyle w:val="ListBullet"/>
      </w:pPr>
      <w:r>
        <w:rPr>
          <w:b/>
        </w:rPr>
        <w:t>Operating System:</w:t>
      </w:r>
      <w:r>
        <w:t xml:space="preserve"> Windows Server.</w:t>
      </w:r>
    </w:p>
    <w:p w14:paraId="0EF39FCE" w14:textId="2BAD2E94" w:rsidR="00B5490C" w:rsidRDefault="00000000">
      <w:pPr>
        <w:pStyle w:val="ListBullet"/>
      </w:pPr>
      <w:r>
        <w:rPr>
          <w:b/>
        </w:rPr>
        <w:t>Database:</w:t>
      </w:r>
      <w:r>
        <w:t xml:space="preserve"> A relational database (e.g., SQL Server).</w:t>
      </w:r>
    </w:p>
    <w:p w14:paraId="33464BB9" w14:textId="2DE0ABEC" w:rsidR="00B5490C" w:rsidRDefault="00000000">
      <w:pPr>
        <w:pStyle w:val="ListBullet"/>
      </w:pPr>
      <w:r>
        <w:rPr>
          <w:b/>
        </w:rPr>
        <w:t>Web Server:</w:t>
      </w:r>
      <w:r>
        <w:t xml:space="preserve"> A standard web server (e.g., IIS).</w:t>
      </w:r>
    </w:p>
    <w:p w14:paraId="2AD3C04A" w14:textId="77777777" w:rsidR="00B5490C" w:rsidRDefault="00000000">
      <w:pPr>
        <w:pStyle w:val="Heading2"/>
      </w:pPr>
      <w:bookmarkStart w:id="94" w:name="_Toc233713161"/>
      <w:r>
        <w:rPr>
          <w:color w:val="1F3864"/>
        </w:rPr>
        <w:t>14.3 Backup</w:t>
      </w:r>
      <w:bookmarkEnd w:id="94"/>
    </w:p>
    <w:p w14:paraId="1884A6AF" w14:textId="77777777" w:rsidR="00B5490C" w:rsidRDefault="00000000">
      <w:pPr>
        <w:pStyle w:val="ListBullet"/>
      </w:pPr>
      <w:r>
        <w:rPr>
          <w:b/>
        </w:rPr>
        <w:t>Daily database backup</w:t>
      </w:r>
      <w:r>
        <w:t xml:space="preserve"> shall be taken and stored securely.</w:t>
      </w:r>
    </w:p>
    <w:p w14:paraId="33FB4C36" w14:textId="77777777" w:rsidR="00B5490C" w:rsidRDefault="00000000">
      <w:pPr>
        <w:pStyle w:val="Heading1"/>
      </w:pPr>
      <w:bookmarkStart w:id="95" w:name="_Toc233713162"/>
      <w:r>
        <w:rPr>
          <w:color w:val="1F3864"/>
        </w:rPr>
        <w:t>15. Technical Support</w:t>
      </w:r>
      <w:bookmarkEnd w:id="95"/>
    </w:p>
    <w:p w14:paraId="4AA775C7" w14:textId="77777777" w:rsidR="00B5490C" w:rsidRDefault="00000000">
      <w:r>
        <w:t>After go-live, the support team shall provide functional and technical support, fix reported issues, and help users with day-to-day problems during the agreed support period.</w:t>
      </w:r>
    </w:p>
    <w:p w14:paraId="155E3C0C" w14:textId="77777777" w:rsidR="00B5490C" w:rsidRDefault="00000000">
      <w:pPr>
        <w:pStyle w:val="Heading1"/>
      </w:pPr>
      <w:bookmarkStart w:id="96" w:name="_Toc233713163"/>
      <w:r>
        <w:rPr>
          <w:color w:val="1F3864"/>
        </w:rPr>
        <w:t>16. Training Requirements</w:t>
      </w:r>
      <w:bookmarkEnd w:id="96"/>
    </w:p>
    <w:p w14:paraId="5B324949" w14:textId="77777777" w:rsidR="00B5490C" w:rsidRDefault="00000000">
      <w:pPr>
        <w:pStyle w:val="ListBullet"/>
      </w:pPr>
      <w:r>
        <w:rPr>
          <w:b/>
        </w:rPr>
        <w:t>Stakeholder Training</w:t>
      </w:r>
      <w:r>
        <w:t xml:space="preserve"> – training sessions for Inspectors, SWOs, HQ officials, and the Administrator.</w:t>
      </w:r>
    </w:p>
    <w:p w14:paraId="333266D0" w14:textId="77777777" w:rsidR="00B5490C" w:rsidRDefault="00000000">
      <w:pPr>
        <w:pStyle w:val="ListBullet"/>
      </w:pPr>
      <w:r>
        <w:rPr>
          <w:b/>
        </w:rPr>
        <w:t>Documentation</w:t>
      </w:r>
      <w:r>
        <w:t xml:space="preserve"> – User Manual and supporting documents (with attendance sheets for training).</w:t>
      </w:r>
    </w:p>
    <w:p w14:paraId="2F9F059E" w14:textId="77777777" w:rsidR="00B5490C" w:rsidRDefault="00000000">
      <w:pPr>
        <w:pStyle w:val="ListBullet"/>
      </w:pPr>
      <w:r>
        <w:rPr>
          <w:b/>
        </w:rPr>
        <w:t>Handholding Support</w:t>
      </w:r>
      <w:r>
        <w:t xml:space="preserve"> – on-site/online support during the initial period after go-live.</w:t>
      </w:r>
    </w:p>
    <w:p w14:paraId="02A73FE4" w14:textId="77777777" w:rsidR="00B5490C" w:rsidRDefault="00000000">
      <w:pPr>
        <w:pStyle w:val="Heading1"/>
      </w:pPr>
      <w:bookmarkStart w:id="97" w:name="_Toc233713164"/>
      <w:r>
        <w:rPr>
          <w:color w:val="1F3864"/>
        </w:rPr>
        <w:t>17. Acceptance Criteria</w:t>
      </w:r>
      <w:bookmarkEnd w:id="97"/>
    </w:p>
    <w:p w14:paraId="654AB7DC" w14:textId="77777777" w:rsidR="00B5490C" w:rsidRDefault="00000000">
      <w:r>
        <w:t>The system shall be considered accepted when:</w:t>
      </w:r>
    </w:p>
    <w:p w14:paraId="7E7C6F4D" w14:textId="77777777" w:rsidR="00B5490C" w:rsidRDefault="00000000">
      <w:pPr>
        <w:pStyle w:val="ListBullet"/>
      </w:pPr>
      <w:r>
        <w:rPr>
          <w:b/>
        </w:rPr>
        <w:t>UAT Approval</w:t>
      </w:r>
      <w:r>
        <w:t xml:space="preserve"> – User Acceptance Testing is completed and signed off by the department.</w:t>
      </w:r>
    </w:p>
    <w:p w14:paraId="06C6E1E6" w14:textId="77777777" w:rsidR="00B5490C" w:rsidRDefault="00000000">
      <w:pPr>
        <w:pStyle w:val="ListBullet"/>
      </w:pPr>
      <w:r>
        <w:rPr>
          <w:b/>
        </w:rPr>
        <w:t>Successful Deployment</w:t>
      </w:r>
      <w:r>
        <w:t xml:space="preserve"> – the system is deployed and running in the production environment.</w:t>
      </w:r>
    </w:p>
    <w:p w14:paraId="16D4F106" w14:textId="77777777" w:rsidR="00B5490C" w:rsidRDefault="00000000">
      <w:pPr>
        <w:pStyle w:val="ListBullet"/>
      </w:pPr>
      <w:r>
        <w:rPr>
          <w:b/>
        </w:rPr>
        <w:t>Training Completion</w:t>
      </w:r>
      <w:r>
        <w:t xml:space="preserve"> – the planned training and documentation are delivered.</w:t>
      </w:r>
    </w:p>
    <w:p w14:paraId="022F3D10" w14:textId="77777777" w:rsidR="00B5490C" w:rsidRDefault="00000000">
      <w:pPr>
        <w:pStyle w:val="Heading1"/>
      </w:pPr>
      <w:bookmarkStart w:id="98" w:name="_Toc233713165"/>
      <w:r>
        <w:rPr>
          <w:color w:val="1F3864"/>
        </w:rPr>
        <w:t>18. Annexures</w:t>
      </w:r>
      <w:bookmarkEnd w:id="98"/>
    </w:p>
    <w:p w14:paraId="69464608" w14:textId="77777777" w:rsidR="00B5490C" w:rsidRDefault="00000000">
      <w:r>
        <w:t>The following items are attached/referenced with this document:</w:t>
      </w:r>
    </w:p>
    <w:p w14:paraId="47F99C17" w14:textId="77777777" w:rsidR="00B5490C" w:rsidRDefault="00000000">
      <w:pPr>
        <w:pStyle w:val="ListBullet"/>
      </w:pPr>
      <w:r>
        <w:lastRenderedPageBreak/>
        <w:t>Minutes of Meeting (MOM).</w:t>
      </w:r>
    </w:p>
    <w:p w14:paraId="4DE60083" w14:textId="77777777" w:rsidR="00B5490C" w:rsidRDefault="00000000">
      <w:pPr>
        <w:pStyle w:val="ListBullet"/>
      </w:pPr>
      <w:r>
        <w:t>Form A and Form B sample formats (Form A 1.jpeg, Form B 1.jpeg).</w:t>
      </w:r>
    </w:p>
    <w:p w14:paraId="0BAE797C" w14:textId="77777777" w:rsidR="00B5490C" w:rsidRDefault="00000000">
      <w:pPr>
        <w:pStyle w:val="ListBullet"/>
      </w:pPr>
      <w:r>
        <w:t>Report formats.</w:t>
      </w:r>
    </w:p>
    <w:p w14:paraId="3F773FFF" w14:textId="77777777" w:rsidR="00B5490C" w:rsidRDefault="00000000">
      <w:pPr>
        <w:pStyle w:val="ListBullet"/>
      </w:pPr>
      <w:r>
        <w:t>Prototype screens (clickable prototype).</w:t>
      </w:r>
    </w:p>
    <w:p w14:paraId="5CDEEB15" w14:textId="77777777" w:rsidR="00B5490C" w:rsidRDefault="00000000">
      <w:pPr>
        <w:pStyle w:val="ListBullet"/>
      </w:pPr>
      <w:r>
        <w:t>Supporting documents.</w:t>
      </w:r>
    </w:p>
    <w:p w14:paraId="6EED6F79" w14:textId="77777777" w:rsidR="00B5490C" w:rsidRDefault="00000000">
      <w:pPr>
        <w:pStyle w:val="ListBullet"/>
      </w:pPr>
      <w:r>
        <w:t>Service Level Agreement (SLA), where applicable.</w:t>
      </w:r>
    </w:p>
    <w:p w14:paraId="25DA75E9" w14:textId="77777777" w:rsidR="00B5490C" w:rsidRDefault="00000000">
      <w:r>
        <w:rPr>
          <w:i/>
        </w:rPr>
        <w:t>End of Document — SRS for State Disability Management Information System (SDMIS), Version 1.0.</w:t>
      </w:r>
    </w:p>
    <w:sectPr w:rsidR="00B5490C" w:rsidSect="00020CB9">
      <w:footerReference w:type="default" r:id="rId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DB01B" w14:textId="77777777" w:rsidR="008D10E0" w:rsidRDefault="008D10E0" w:rsidP="00020CB9">
      <w:pPr>
        <w:spacing w:after="0" w:line="240" w:lineRule="auto"/>
      </w:pPr>
      <w:r>
        <w:separator/>
      </w:r>
    </w:p>
  </w:endnote>
  <w:endnote w:type="continuationSeparator" w:id="0">
    <w:p w14:paraId="0A5BF815" w14:textId="77777777" w:rsidR="008D10E0" w:rsidRDefault="008D10E0" w:rsidP="00020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B7BF" w14:textId="34F6D145" w:rsidR="00020CB9" w:rsidRDefault="00020CB9">
    <w:pPr>
      <w:pStyle w:val="Footer"/>
      <w:jc w:val="right"/>
    </w:pPr>
  </w:p>
  <w:p w14:paraId="38FC5F62" w14:textId="77777777" w:rsidR="00020CB9" w:rsidRDefault="00020C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124386"/>
      <w:docPartObj>
        <w:docPartGallery w:val="Page Numbers (Bottom of Page)"/>
        <w:docPartUnique/>
      </w:docPartObj>
    </w:sdtPr>
    <w:sdtEndPr>
      <w:rPr>
        <w:color w:val="7F7F7F" w:themeColor="background1" w:themeShade="7F"/>
        <w:spacing w:val="60"/>
      </w:rPr>
    </w:sdtEndPr>
    <w:sdtContent>
      <w:p w14:paraId="6ECEED95" w14:textId="50C602A7" w:rsidR="00020CB9" w:rsidRDefault="00020CB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5889D5" w14:textId="77777777" w:rsidR="00020CB9" w:rsidRDefault="00020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9569" w14:textId="77777777" w:rsidR="008D10E0" w:rsidRDefault="008D10E0" w:rsidP="00020CB9">
      <w:pPr>
        <w:spacing w:after="0" w:line="240" w:lineRule="auto"/>
      </w:pPr>
      <w:r>
        <w:separator/>
      </w:r>
    </w:p>
  </w:footnote>
  <w:footnote w:type="continuationSeparator" w:id="0">
    <w:p w14:paraId="29EC869F" w14:textId="77777777" w:rsidR="008D10E0" w:rsidRDefault="008D10E0" w:rsidP="00020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17218">
    <w:abstractNumId w:val="8"/>
  </w:num>
  <w:num w:numId="2" w16cid:durableId="549077029">
    <w:abstractNumId w:val="6"/>
  </w:num>
  <w:num w:numId="3" w16cid:durableId="853150271">
    <w:abstractNumId w:val="5"/>
  </w:num>
  <w:num w:numId="4" w16cid:durableId="1452362800">
    <w:abstractNumId w:val="4"/>
  </w:num>
  <w:num w:numId="5" w16cid:durableId="1475828998">
    <w:abstractNumId w:val="7"/>
  </w:num>
  <w:num w:numId="6" w16cid:durableId="1501968706">
    <w:abstractNumId w:val="3"/>
  </w:num>
  <w:num w:numId="7" w16cid:durableId="1522233609">
    <w:abstractNumId w:val="2"/>
  </w:num>
  <w:num w:numId="8" w16cid:durableId="743601336">
    <w:abstractNumId w:val="1"/>
  </w:num>
  <w:num w:numId="9" w16cid:durableId="197351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B9"/>
    <w:rsid w:val="00034616"/>
    <w:rsid w:val="0006063C"/>
    <w:rsid w:val="001030F7"/>
    <w:rsid w:val="001258B1"/>
    <w:rsid w:val="00135B88"/>
    <w:rsid w:val="0015074B"/>
    <w:rsid w:val="00253458"/>
    <w:rsid w:val="0029639D"/>
    <w:rsid w:val="00326F90"/>
    <w:rsid w:val="0065250C"/>
    <w:rsid w:val="006927AB"/>
    <w:rsid w:val="00823B5A"/>
    <w:rsid w:val="008D10E0"/>
    <w:rsid w:val="00AA1D8D"/>
    <w:rsid w:val="00B47730"/>
    <w:rsid w:val="00B5490C"/>
    <w:rsid w:val="00B93EBD"/>
    <w:rsid w:val="00C41B91"/>
    <w:rsid w:val="00CB0664"/>
    <w:rsid w:val="00DB2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062E10"/>
  <w14:defaultImageDpi w14:val="300"/>
  <w15:docId w15:val="{698B58B3-8B91-40AE-AF93-42C992CD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3EBD"/>
    <w:pPr>
      <w:spacing w:after="100"/>
    </w:pPr>
  </w:style>
  <w:style w:type="paragraph" w:styleId="TOC2">
    <w:name w:val="toc 2"/>
    <w:basedOn w:val="Normal"/>
    <w:next w:val="Normal"/>
    <w:autoRedefine/>
    <w:uiPriority w:val="39"/>
    <w:unhideWhenUsed/>
    <w:rsid w:val="00B93EBD"/>
    <w:pPr>
      <w:spacing w:after="100"/>
      <w:ind w:left="220"/>
    </w:pPr>
  </w:style>
  <w:style w:type="paragraph" w:styleId="TOC3">
    <w:name w:val="toc 3"/>
    <w:basedOn w:val="Normal"/>
    <w:next w:val="Normal"/>
    <w:autoRedefine/>
    <w:uiPriority w:val="39"/>
    <w:unhideWhenUsed/>
    <w:rsid w:val="00B93EBD"/>
    <w:pPr>
      <w:spacing w:after="100"/>
      <w:ind w:left="440"/>
    </w:pPr>
  </w:style>
  <w:style w:type="paragraph" w:styleId="TOC4">
    <w:name w:val="toc 4"/>
    <w:basedOn w:val="Normal"/>
    <w:next w:val="Normal"/>
    <w:autoRedefine/>
    <w:uiPriority w:val="39"/>
    <w:unhideWhenUsed/>
    <w:rsid w:val="00B93EB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93EB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93EB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93EB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93EB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93EB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93EBD"/>
    <w:rPr>
      <w:color w:val="0000FF" w:themeColor="hyperlink"/>
      <w:u w:val="single"/>
    </w:rPr>
  </w:style>
  <w:style w:type="character" w:styleId="UnresolvedMention">
    <w:name w:val="Unresolved Mention"/>
    <w:basedOn w:val="DefaultParagraphFont"/>
    <w:uiPriority w:val="99"/>
    <w:semiHidden/>
    <w:unhideWhenUsed/>
    <w:rsid w:val="00B93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5015</Words>
  <Characters>28591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sulochan thapa</cp:lastModifiedBy>
  <cp:revision>10</cp:revision>
  <dcterms:created xsi:type="dcterms:W3CDTF">2013-12-23T23:15:00Z</dcterms:created>
  <dcterms:modified xsi:type="dcterms:W3CDTF">2026-06-30T06:27:00Z</dcterms:modified>
  <cp:category/>
</cp:coreProperties>
</file>